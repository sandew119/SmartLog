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B5E20"/>
        </w:rPr>
        <w:t>Smart Log</w:t>
      </w:r>
    </w:p>
    <w:p>
      <w:pPr>
        <w:jc w:val="center"/>
      </w:pPr>
      <w:r>
        <w:rPr>
          <w:b/>
          <w:sz w:val="30"/>
        </w:rPr>
        <w:t>සම්පූර්ණ Code සහ Flow පැහැදිලි කිරීම</w:t>
      </w:r>
    </w:p>
    <w:p>
      <w:pPr>
        <w:jc w:val="center"/>
      </w:pPr>
      <w:r>
        <w:rPr>
          <w:i/>
          <w:sz w:val="22"/>
        </w:rPr>
        <w:t>Mobile LiDAR-Based Effective Measurement Method for Timber Logs</w:t>
      </w:r>
    </w:p>
    <w:p>
      <w:pPr>
        <w:jc w:val="center"/>
      </w:pPr>
      <w:r>
        <w:rPr>
          <w:sz w:val="20"/>
        </w:rPr>
        <w:t>Tech Titans · Rajarata University of Sri Lanka</w:t>
      </w:r>
    </w:p>
    <w:p/>
    <w:p>
      <w:pPr>
        <w:spacing w:after="120"/>
      </w:pPr>
      <w:r>
        <w:rPr>
          <w:b w:val="0"/>
          <w:i/>
          <w:sz w:val="22"/>
        </w:rPr>
        <w:t>මේ ලේඛනය Smart Log ව්‍යාපෘතියේ සම්පූර්ණ code එක සහ එහි flow එක පැහැදිලි කරයි. තාක්ෂණික වචන (class, table, function නම්) ඉංග්‍රීසියෙන් තබා ඇත — ඒවා code එකේ තියෙන නම් නිසා වෙනස් කිරීම වැරදියි.</w:t>
      </w:r>
    </w:p>
    <w:p>
      <w:pPr>
        <w:spacing w:after="120"/>
      </w:pPr>
      <w:r>
        <w:rPr>
          <w:b/>
          <w:i w:val="0"/>
          <w:sz w:val="22"/>
        </w:rPr>
        <w:t>Code ප්‍රමාණය: lib/ තුළ Dart lines 19,145ක් සහ test/ තුළ lines 7,041ක්. Automated tests 327ක් තිබෙන අතර ඒ සියල්ලම pass වේ.</w:t>
      </w:r>
    </w:p>
    <w:p>
      <w:r>
        <w:br w:type="page"/>
      </w:r>
    </w:p>
    <w:p>
      <w:pPr>
        <w:pStyle w:val="Heading1"/>
      </w:pPr>
      <w:r>
        <w:rPr>
          <w:rFonts w:ascii="Iskoola Pota" w:hAnsi="Iskoola Pota"/>
          <w:color w:val="1B5E20"/>
        </w:rPr>
        <w:t>1. Smart Log යනු කුමක්ද?</w:t>
      </w:r>
    </w:p>
    <w:p>
      <w:pPr>
        <w:spacing w:after="120"/>
      </w:pPr>
      <w:r>
        <w:rPr>
          <w:b w:val="0"/>
          <w:i w:val="0"/>
          <w:sz w:val="22"/>
        </w:rPr>
        <w:t>Smart Log යනු දැව වෙළඳාම (timber trade) සඳහා හදපු mobile application එකකි. Sawmill හිමිකරුවෙක් හෝ දැව වෙළෙන්දෙක් තමන්ගේ phone එක ලෝග් එකකට එල්ල කරයි. එවිට app එක:</w:t>
      </w:r>
    </w:p>
    <w:p>
      <w:pPr>
        <w:pStyle w:val="ListBullet"/>
        <w:spacing w:after="40"/>
      </w:pPr>
      <w:r>
        <w:t>ලෝග් එක මනිනවා (LiDAR sensor එකෙන් හෝ අතින්)</w:t>
      </w:r>
    </w:p>
    <w:p>
      <w:pPr>
        <w:pStyle w:val="ListBullet"/>
        <w:spacing w:after="40"/>
      </w:pPr>
      <w:r>
        <w:t>Volume එක ගණනය කරනවා — ශ්‍රී ලංකා වෙළඳාමේ භාවිත වන ඒකක වලින්</w:t>
      </w:r>
    </w:p>
    <w:p>
      <w:pPr>
        <w:pStyle w:val="ListBullet"/>
        <w:spacing w:after="40"/>
      </w:pPr>
      <w:r>
        <w:t>ලෝග් එකේ දෝෂ (defects) හඳුනාගන්නවා</w:t>
      </w:r>
    </w:p>
    <w:p>
      <w:pPr>
        <w:pStyle w:val="ListBullet"/>
        <w:spacing w:after="40"/>
      </w:pPr>
      <w:r>
        <w:t>ලෝග් එක කපන හොඳම ක්‍රමය ගණනය කරනවා (optimal cutting pattern)</w:t>
      </w:r>
    </w:p>
    <w:p>
      <w:pPr>
        <w:spacing w:after="120"/>
      </w:pPr>
      <w:r>
        <w:rPr>
          <w:b/>
          <w:i w:val="0"/>
          <w:sz w:val="22"/>
        </w:rPr>
        <w:t>ප්‍රධාන design තීරණය:</w:t>
      </w:r>
    </w:p>
    <w:p>
      <w:pPr>
        <w:spacing w:after="120"/>
      </w:pPr>
      <w:r>
        <w:rPr>
          <w:b w:val="0"/>
          <w:i w:val="0"/>
          <w:sz w:val="22"/>
        </w:rPr>
        <w:t>හැම දෙයක්ම මුලින්ම phone එකේ save වෙනවා. ඒ නිසා signal නැති දැව ගබඩාවක වුණත් app එක වැඩ කරනවා. ඊට පස්සේ cloud එකට copy වෙනවා, ඒ නිසා phone එක නැති වුණත් data නැති වෙන්නේ නෑ.</w:t>
      </w:r>
    </w:p>
    <w:p>
      <w:pPr>
        <w:pStyle w:val="Heading2"/>
      </w:pPr>
      <w:r>
        <w:rPr>
          <w:rFonts w:ascii="Iskoola Pota" w:hAnsi="Iskoola Pota"/>
          <w:color w:val="1B5E20"/>
        </w:rPr>
        <w:t>1.1 පර්යේෂණ අංග තුන (Research Components)</w:t>
      </w:r>
    </w:p>
    <w:tbl>
      <w:tblPr>
        <w:tblStyle w:val="LightGrid-Accent3"/>
        <w:tblW w:type="auto" w:w="0"/>
        <w:jc w:val="center"/>
        <w:tblLook w:firstColumn="1" w:firstRow="1" w:lastColumn="0" w:lastRow="0" w:noHBand="0" w:noVBand="1" w:val="04A0"/>
      </w:tblPr>
      <w:tblGrid>
        <w:gridCol w:w="3216"/>
        <w:gridCol w:w="3216"/>
        <w:gridCol w:w="3216"/>
      </w:tblGrid>
      <w:tr>
        <w:tc>
          <w:tcPr>
            <w:tcW w:type="dxa" w:w="864"/>
          </w:tcPr>
          <w:p>
            <w:r/>
            <w:r>
              <w:rPr>
                <w:b/>
                <w:sz w:val="19"/>
              </w:rPr>
              <w:t>අංකය</w:t>
            </w:r>
          </w:p>
        </w:tc>
        <w:tc>
          <w:tcPr>
            <w:tcW w:type="dxa" w:w="2880"/>
          </w:tcPr>
          <w:p>
            <w:r/>
            <w:r>
              <w:rPr>
                <w:b/>
                <w:sz w:val="19"/>
              </w:rPr>
              <w:t>නම</w:t>
            </w:r>
          </w:p>
        </w:tc>
        <w:tc>
          <w:tcPr>
            <w:tcW w:type="dxa" w:w="5760"/>
          </w:tcPr>
          <w:p>
            <w:r/>
            <w:r>
              <w:rPr>
                <w:b/>
                <w:sz w:val="19"/>
              </w:rPr>
              <w:t>කරන දේ</w:t>
            </w:r>
          </w:p>
        </w:tc>
      </w:tr>
      <w:tr>
        <w:tc>
          <w:tcPr>
            <w:tcW w:type="dxa" w:w="864"/>
          </w:tcPr>
          <w:p>
            <w:r/>
            <w:r>
              <w:rPr>
                <w:sz w:val="18"/>
              </w:rPr>
              <w:t>01</w:t>
            </w:r>
          </w:p>
        </w:tc>
        <w:tc>
          <w:tcPr>
            <w:tcW w:type="dxa" w:w="2880"/>
          </w:tcPr>
          <w:p>
            <w:r/>
            <w:r>
              <w:rPr>
                <w:sz w:val="18"/>
              </w:rPr>
              <w:t>LiDAR Measurement</w:t>
            </w:r>
          </w:p>
        </w:tc>
        <w:tc>
          <w:tcPr>
            <w:tcW w:type="dxa" w:w="5760"/>
          </w:tcPr>
          <w:p>
            <w:r/>
            <w:r>
              <w:rPr>
                <w:sz w:val="18"/>
              </w:rPr>
              <w:t>Phone scan එකකින් ලෝග් එකේ දිග, විෂ්කම්භය සහ volume එක ගණනය කිරීම</w:t>
            </w:r>
          </w:p>
        </w:tc>
      </w:tr>
      <w:tr>
        <w:tc>
          <w:tcPr>
            <w:tcW w:type="dxa" w:w="864"/>
          </w:tcPr>
          <w:p>
            <w:r/>
            <w:r>
              <w:rPr>
                <w:sz w:val="18"/>
              </w:rPr>
              <w:t>02</w:t>
            </w:r>
          </w:p>
        </w:tc>
        <w:tc>
          <w:tcPr>
            <w:tcW w:type="dxa" w:w="2880"/>
          </w:tcPr>
          <w:p>
            <w:r/>
            <w:r>
              <w:rPr>
                <w:sz w:val="18"/>
              </w:rPr>
              <w:t>Defect Detection</w:t>
            </w:r>
          </w:p>
        </w:tc>
        <w:tc>
          <w:tcPr>
            <w:tcW w:type="dxa" w:w="5760"/>
          </w:tcPr>
          <w:p>
            <w:r/>
            <w:r>
              <w:rPr>
                <w:sz w:val="18"/>
              </w:rPr>
              <w:t>ඡායාරූප වලින් knots, cracks, rot හඳුනාගැනීම (AI model)</w:t>
            </w:r>
          </w:p>
        </w:tc>
      </w:tr>
      <w:tr>
        <w:tc>
          <w:tcPr>
            <w:tcW w:type="dxa" w:w="864"/>
          </w:tcPr>
          <w:p>
            <w:r/>
            <w:r>
              <w:rPr>
                <w:sz w:val="18"/>
              </w:rPr>
              <w:t>03</w:t>
            </w:r>
          </w:p>
        </w:tc>
        <w:tc>
          <w:tcPr>
            <w:tcW w:type="dxa" w:w="2880"/>
          </w:tcPr>
          <w:p>
            <w:r/>
            <w:r>
              <w:rPr>
                <w:sz w:val="18"/>
              </w:rPr>
              <w:t>Optimal Cutting</w:t>
            </w:r>
          </w:p>
        </w:tc>
        <w:tc>
          <w:tcPr>
            <w:tcW w:type="dxa" w:w="5760"/>
          </w:tcPr>
          <w:p>
            <w:r/>
            <w:r>
              <w:rPr>
                <w:sz w:val="18"/>
              </w:rPr>
              <w:t>වැඩිම දැව ප්‍රමාණය ලැබෙන කැපුම් රටාව ගණනය කිරීම</w:t>
            </w:r>
          </w:p>
        </w:tc>
      </w:tr>
    </w:tbl>
    <w:p/>
    <w:p>
      <w:r>
        <w:br w:type="page"/>
      </w:r>
    </w:p>
    <w:p>
      <w:pPr>
        <w:pStyle w:val="Heading1"/>
      </w:pPr>
      <w:r>
        <w:rPr>
          <w:rFonts w:ascii="Iskoola Pota" w:hAnsi="Iskoola Pota"/>
          <w:color w:val="1B5E20"/>
        </w:rPr>
        <w:t>2. තාක්ෂණ තොග (Technology Stack)</w:t>
      </w:r>
    </w:p>
    <w:tbl>
      <w:tblPr>
        <w:tblStyle w:val="LightGrid-Accent3"/>
        <w:tblW w:type="auto" w:w="0"/>
        <w:jc w:val="center"/>
        <w:tblLook w:firstColumn="1" w:firstRow="1" w:lastColumn="0" w:lastRow="0" w:noHBand="0" w:noVBand="1" w:val="04A0"/>
      </w:tblPr>
      <w:tblGrid>
        <w:gridCol w:w="3216"/>
        <w:gridCol w:w="3216"/>
        <w:gridCol w:w="3216"/>
      </w:tblGrid>
      <w:tr>
        <w:tc>
          <w:tcPr>
            <w:tcW w:type="dxa" w:w="2160"/>
          </w:tcPr>
          <w:p>
            <w:r/>
            <w:r>
              <w:rPr>
                <w:b/>
                <w:sz w:val="19"/>
              </w:rPr>
              <w:t>තාක්ෂණය</w:t>
            </w:r>
          </w:p>
        </w:tc>
        <w:tc>
          <w:tcPr>
            <w:tcW w:type="dxa" w:w="2880"/>
          </w:tcPr>
          <w:p>
            <w:r/>
            <w:r>
              <w:rPr>
                <w:b/>
                <w:sz w:val="19"/>
              </w:rPr>
              <w:t>අනුවාදය / භාවිතය</w:t>
            </w:r>
          </w:p>
        </w:tc>
        <w:tc>
          <w:tcPr>
            <w:tcW w:type="dxa" w:w="4464"/>
          </w:tcPr>
          <w:p>
            <w:r/>
            <w:r>
              <w:rPr>
                <w:b/>
                <w:sz w:val="19"/>
              </w:rPr>
              <w:t>ඇයි?</w:t>
            </w:r>
          </w:p>
        </w:tc>
      </w:tr>
      <w:tr>
        <w:tc>
          <w:tcPr>
            <w:tcW w:type="dxa" w:w="2160"/>
          </w:tcPr>
          <w:p>
            <w:r/>
            <w:r>
              <w:rPr>
                <w:sz w:val="18"/>
              </w:rPr>
              <w:t>Flutter / Dart</w:t>
            </w:r>
          </w:p>
        </w:tc>
        <w:tc>
          <w:tcPr>
            <w:tcW w:type="dxa" w:w="2880"/>
          </w:tcPr>
          <w:p>
            <w:r/>
            <w:r>
              <w:rPr>
                <w:sz w:val="18"/>
              </w:rPr>
              <w:t>Cross-platform UI</w:t>
            </w:r>
          </w:p>
        </w:tc>
        <w:tc>
          <w:tcPr>
            <w:tcW w:type="dxa" w:w="4464"/>
          </w:tcPr>
          <w:p>
            <w:r/>
            <w:r>
              <w:rPr>
                <w:sz w:val="18"/>
              </w:rPr>
              <w:t>එකම code එකෙන් Android සහ iOS දෙකටම</w:t>
            </w:r>
          </w:p>
        </w:tc>
      </w:tr>
      <w:tr>
        <w:tc>
          <w:tcPr>
            <w:tcW w:type="dxa" w:w="2160"/>
          </w:tcPr>
          <w:p>
            <w:r/>
            <w:r>
              <w:rPr>
                <w:sz w:val="18"/>
              </w:rPr>
              <w:t>SQLite (sqflite)</w:t>
            </w:r>
          </w:p>
        </w:tc>
        <w:tc>
          <w:tcPr>
            <w:tcW w:type="dxa" w:w="2880"/>
          </w:tcPr>
          <w:p>
            <w:r/>
            <w:r>
              <w:rPr>
                <w:sz w:val="18"/>
              </w:rPr>
              <w:t>Phone එකේ database</w:t>
            </w:r>
          </w:p>
        </w:tc>
        <w:tc>
          <w:tcPr>
            <w:tcW w:type="dxa" w:w="4464"/>
          </w:tcPr>
          <w:p>
            <w:r/>
            <w:r>
              <w:rPr>
                <w:sz w:val="18"/>
              </w:rPr>
              <w:t>Offline වැඩ කරන්න ඕන නිසා. මේක තමයි source of truth</w:t>
            </w:r>
          </w:p>
        </w:tc>
      </w:tr>
      <w:tr>
        <w:tc>
          <w:tcPr>
            <w:tcW w:type="dxa" w:w="2160"/>
          </w:tcPr>
          <w:p>
            <w:r/>
            <w:r>
              <w:rPr>
                <w:sz w:val="18"/>
              </w:rPr>
              <w:t>Firebase Auth</w:t>
            </w:r>
          </w:p>
        </w:tc>
        <w:tc>
          <w:tcPr>
            <w:tcW w:type="dxa" w:w="2880"/>
          </w:tcPr>
          <w:p>
            <w:r/>
            <w:r>
              <w:rPr>
                <w:sz w:val="18"/>
              </w:rPr>
              <w:t>^5.7.0</w:t>
            </w:r>
          </w:p>
        </w:tc>
        <w:tc>
          <w:tcPr>
            <w:tcW w:type="dxa" w:w="4464"/>
          </w:tcPr>
          <w:p>
            <w:r/>
            <w:r>
              <w:rPr>
                <w:sz w:val="18"/>
              </w:rPr>
              <w:t>User accounts සහ login</w:t>
            </w:r>
          </w:p>
        </w:tc>
      </w:tr>
      <w:tr>
        <w:tc>
          <w:tcPr>
            <w:tcW w:type="dxa" w:w="2160"/>
          </w:tcPr>
          <w:p>
            <w:r/>
            <w:r>
              <w:rPr>
                <w:sz w:val="18"/>
              </w:rPr>
              <w:t>Cloud Firestore</w:t>
            </w:r>
          </w:p>
        </w:tc>
        <w:tc>
          <w:tcPr>
            <w:tcW w:type="dxa" w:w="2880"/>
          </w:tcPr>
          <w:p>
            <w:r/>
            <w:r>
              <w:rPr>
                <w:sz w:val="18"/>
              </w:rPr>
              <w:t>^5.6.12</w:t>
            </w:r>
          </w:p>
        </w:tc>
        <w:tc>
          <w:tcPr>
            <w:tcW w:type="dxa" w:w="4464"/>
          </w:tcPr>
          <w:p>
            <w:r/>
            <w:r>
              <w:rPr>
                <w:sz w:val="18"/>
              </w:rPr>
              <w:t>Cloud backup (mirror). Realtime Database නොවේ</w:t>
            </w:r>
          </w:p>
        </w:tc>
      </w:tr>
      <w:tr>
        <w:tc>
          <w:tcPr>
            <w:tcW w:type="dxa" w:w="2160"/>
          </w:tcPr>
          <w:p>
            <w:r/>
            <w:r>
              <w:rPr>
                <w:sz w:val="18"/>
              </w:rPr>
              <w:t>SharedPreferences</w:t>
            </w:r>
          </w:p>
        </w:tc>
        <w:tc>
          <w:tcPr>
            <w:tcW w:type="dxa" w:w="2880"/>
          </w:tcPr>
          <w:p>
            <w:r/>
            <w:r>
              <w:rPr>
                <w:sz w:val="18"/>
              </w:rPr>
              <w:t>Key/value settings</w:t>
            </w:r>
          </w:p>
        </w:tc>
        <w:tc>
          <w:tcPr>
            <w:tcW w:type="dxa" w:w="4464"/>
          </w:tcPr>
          <w:p>
            <w:r/>
            <w:r>
              <w:rPr>
                <w:sz w:val="18"/>
              </w:rPr>
              <w:t>Settings rows නොවේ, ඒ නිසා table එකක් වැරදියි</w:t>
            </w:r>
          </w:p>
        </w:tc>
      </w:tr>
      <w:tr>
        <w:tc>
          <w:tcPr>
            <w:tcW w:type="dxa" w:w="2160"/>
          </w:tcPr>
          <w:p>
            <w:r/>
            <w:r>
              <w:rPr>
                <w:sz w:val="18"/>
              </w:rPr>
              <w:t>ARKit (arkit_plugin)</w:t>
            </w:r>
          </w:p>
        </w:tc>
        <w:tc>
          <w:tcPr>
            <w:tcW w:type="dxa" w:w="2880"/>
          </w:tcPr>
          <w:p>
            <w:r/>
            <w:r>
              <w:rPr>
                <w:sz w:val="18"/>
              </w:rPr>
              <w:t>iOS LiDAR</w:t>
            </w:r>
          </w:p>
        </w:tc>
        <w:tc>
          <w:tcPr>
            <w:tcW w:type="dxa" w:w="4464"/>
          </w:tcPr>
          <w:p>
            <w:r/>
            <w:r>
              <w:rPr>
                <w:sz w:val="18"/>
              </w:rPr>
              <w:t>Point cloud scanning</w:t>
            </w:r>
          </w:p>
        </w:tc>
      </w:tr>
      <w:tr>
        <w:tc>
          <w:tcPr>
            <w:tcW w:type="dxa" w:w="2160"/>
          </w:tcPr>
          <w:p>
            <w:r/>
            <w:r>
              <w:rPr>
                <w:sz w:val="18"/>
              </w:rPr>
              <w:t>camera</w:t>
            </w:r>
          </w:p>
        </w:tc>
        <w:tc>
          <w:tcPr>
            <w:tcW w:type="dxa" w:w="2880"/>
          </w:tcPr>
          <w:p>
            <w:r/>
            <w:r>
              <w:rPr>
                <w:sz w:val="18"/>
              </w:rPr>
              <w:t>ඡායාරූප</w:t>
            </w:r>
          </w:p>
        </w:tc>
        <w:tc>
          <w:tcPr>
            <w:tcW w:type="dxa" w:w="4464"/>
          </w:tcPr>
          <w:p>
            <w:r/>
            <w:r>
              <w:rPr>
                <w:sz w:val="18"/>
              </w:rPr>
              <w:t>Log face photos</w:t>
            </w:r>
          </w:p>
        </w:tc>
      </w:tr>
      <w:tr>
        <w:tc>
          <w:tcPr>
            <w:tcW w:type="dxa" w:w="2160"/>
          </w:tcPr>
          <w:p>
            <w:r/>
            <w:r>
              <w:rPr>
                <w:sz w:val="18"/>
              </w:rPr>
              <w:t>image</w:t>
            </w:r>
          </w:p>
        </w:tc>
        <w:tc>
          <w:tcPr>
            <w:tcW w:type="dxa" w:w="2880"/>
          </w:tcPr>
          <w:p>
            <w:r/>
            <w:r>
              <w:rPr>
                <w:sz w:val="18"/>
              </w:rPr>
              <w:t>Image processing</w:t>
            </w:r>
          </w:p>
        </w:tc>
        <w:tc>
          <w:tcPr>
            <w:tcW w:type="dxa" w:w="4464"/>
          </w:tcPr>
          <w:p>
            <w:r/>
            <w:r>
              <w:rPr>
                <w:sz w:val="18"/>
              </w:rPr>
              <w:t>Boundary detection</w:t>
            </w:r>
          </w:p>
        </w:tc>
      </w:tr>
      <w:tr>
        <w:tc>
          <w:tcPr>
            <w:tcW w:type="dxa" w:w="2160"/>
          </w:tcPr>
          <w:p>
            <w:r/>
            <w:r>
              <w:rPr>
                <w:sz w:val="18"/>
              </w:rPr>
              <w:t>pdf / printing</w:t>
            </w:r>
          </w:p>
        </w:tc>
        <w:tc>
          <w:tcPr>
            <w:tcW w:type="dxa" w:w="2880"/>
          </w:tcPr>
          <w:p>
            <w:r/>
            <w:r>
              <w:rPr>
                <w:sz w:val="18"/>
              </w:rPr>
              <w:t>Reports</w:t>
            </w:r>
          </w:p>
        </w:tc>
        <w:tc>
          <w:tcPr>
            <w:tcW w:type="dxa" w:w="4464"/>
          </w:tcPr>
          <w:p>
            <w:r/>
            <w:r>
              <w:rPr>
                <w:sz w:val="18"/>
              </w:rPr>
              <w:t>PDF ජනනය සහ print</w:t>
            </w:r>
          </w:p>
        </w:tc>
      </w:tr>
      <w:tr>
        <w:tc>
          <w:tcPr>
            <w:tcW w:type="dxa" w:w="2160"/>
          </w:tcPr>
          <w:p>
            <w:r/>
            <w:r>
              <w:rPr>
                <w:sz w:val="18"/>
              </w:rPr>
              <w:t>intl</w:t>
            </w:r>
          </w:p>
        </w:tc>
        <w:tc>
          <w:tcPr>
            <w:tcW w:type="dxa" w:w="2880"/>
          </w:tcPr>
          <w:p>
            <w:r/>
            <w:r>
              <w:rPr>
                <w:sz w:val="18"/>
              </w:rPr>
              <w:t>Formatting</w:t>
            </w:r>
          </w:p>
        </w:tc>
        <w:tc>
          <w:tcPr>
            <w:tcW w:type="dxa" w:w="4464"/>
          </w:tcPr>
          <w:p>
            <w:r/>
            <w:r>
              <w:rPr>
                <w:sz w:val="18"/>
              </w:rPr>
              <w:t>දින සහ අංක</w:t>
            </w:r>
          </w:p>
        </w:tc>
      </w:tr>
    </w:tbl>
    <w:p/>
    <w:p>
      <w:pPr>
        <w:pStyle w:val="Heading2"/>
      </w:pPr>
      <w:r>
        <w:rPr>
          <w:rFonts w:ascii="Iskoola Pota" w:hAnsi="Iskoola Pota"/>
          <w:color w:val="1B5E20"/>
        </w:rPr>
        <w:t>2.1 වැදගත් සටහනක් — MySQL නොවේ, SQLite</w:t>
      </w:r>
    </w:p>
    <w:p>
      <w:pPr>
        <w:spacing w:after="120"/>
      </w:pPr>
      <w:r>
        <w:rPr>
          <w:b w:val="0"/>
          <w:i w:val="0"/>
          <w:sz w:val="22"/>
        </w:rPr>
        <w:t>SDS ලේඛනයේ 4.2 කොටසේ MySQL කියලා තියෙනවා. නමුත් app එකේ භාවිත වන්නේ SQLite. ඒක නිවැරදියි — MySQL කියන්නේ server database එකක්, ඒක phone එකක් ඇතුළේ run කරන්න බෑ. EC04 ලේඛනයේ 3.7 කොටසේ "SQLite database on the device" කියලා නිවැරදිව තියෙනවා.</w:t>
      </w:r>
    </w:p>
    <w:p>
      <w:r>
        <w:br w:type="page"/>
      </w:r>
    </w:p>
    <w:p>
      <w:pPr>
        <w:pStyle w:val="Heading1"/>
      </w:pPr>
      <w:r>
        <w:rPr>
          <w:rFonts w:ascii="Iskoola Pota" w:hAnsi="Iskoola Pota"/>
          <w:color w:val="1B5E20"/>
        </w:rPr>
        <w:t>3. Folder ව්‍යුහය (Project Structure)</w:t>
      </w:r>
    </w:p>
    <w:p>
      <w:pPr>
        <w:spacing w:after="120"/>
        <w:ind w:left="432"/>
      </w:pPr>
      <w:r>
        <w:rPr>
          <w:rFonts w:ascii="Consolas" w:hAnsi="Consolas"/>
          <w:sz w:val="18"/>
          <w:rFonts w:ascii="Consolas" w:hAnsi="Consolas"/>
        </w:rPr>
        <w:t>lib/</w:t>
        <w:br/>
        <w:t>├── main.dart                 App එක ආරම්භ වන තැන</w:t>
        <w:br/>
        <w:t>├── app_info.dart             Version constant</w:t>
        <w:br/>
        <w:t>├── firebase_options.dart     Firebase configuration</w:t>
        <w:br/>
        <w:t>│</w:t>
        <w:br/>
        <w:t>├── database/</w:t>
        <w:br/>
        <w:t>│   └── local_db.dart         SQLite — tables 8ක්, migrations 7ක්</w:t>
        <w:br/>
        <w:t>│</w:t>
        <w:br/>
        <w:t>├── models/                   දත්ත වර්ග (value types)</w:t>
        <w:br/>
        <w:t>│   ├── log_model.dart</w:t>
        <w:br/>
        <w:t>│   ├── stack_model.dart</w:t>
        <w:br/>
        <w:t>│   ├── log_defect.dart</w:t>
        <w:br/>
        <w:t>│   ├── log_face_outline.dart</w:t>
        <w:br/>
        <w:t>│   ├── log_measurement.dart</w:t>
        <w:br/>
        <w:t>│   ├── sawing_models.dart</w:t>
        <w:br/>
        <w:t>│   ├── saved_item.dart</w:t>
        <w:br/>
        <w:t>│   └── user_model.dart</w:t>
        <w:br/>
        <w:t>│</w:t>
        <w:br/>
        <w:t>├── repositories/</w:t>
        <w:br/>
        <w:t>│   └── stack_repository.dart Screens භාවිත කරන එකම entry point</w:t>
        <w:br/>
        <w:t>│</w:t>
        <w:br/>
        <w:t>├── services/                 වැඩ කරන logic</w:t>
        <w:br/>
        <w:t>│   ├── auth_service.dart</w:t>
        <w:br/>
        <w:t>│   ├── google_auth_service.dart</w:t>
        <w:br/>
        <w:t>│   ├── cloud_sync_engine.dart      Upload queue</w:t>
        <w:br/>
        <w:t>│   ├── cloud_sync_coordinator.dart Sign-in policy</w:t>
        <w:br/>
        <w:t>│   ├── cloud_restore_service.dart  Cloud → phone</w:t>
        <w:br/>
        <w:t>│   ├── cloud_transport.dart        Firestore interface</w:t>
        <w:br/>
        <w:t>│   ├── cloud_sync_status.dart      Sync තත්ත්වය</w:t>
        <w:br/>
        <w:t>│   ├── diagnostics_service.dart    Errors + timings</w:t>
        <w:br/>
        <w:t>│   ├── session_timeout_service.dart</w:t>
        <w:br/>
        <w:t>│   ├── log_face_detector.dart      Boundary detection</w:t>
        <w:br/>
        <w:t>│   ├── sawing_engine.dart          Cutting optimisation</w:t>
        <w:br/>
        <w:t>│   ├── report_service.dart         PDF + CSV</w:t>
        <w:br/>
        <w:t>│   ├── lidar_*.dart                LiDAR scanning</w:t>
        <w:br/>
        <w:t>│   └── user_preferences_service.dart</w:t>
        <w:br/>
        <w:t>│</w:t>
        <w:br/>
        <w:t>├── utils/                    ගණිතය (pure functions)</w:t>
        <w:br/>
        <w:t>│   ├── ellipse_fit.dart      IRLS ellipse fitting</w:t>
        <w:br/>
        <w:t>│   ├── log_face_mask.dart    Summed-area table</w:t>
        <w:br/>
        <w:t>│   ├── log_geometry.dart     Point cloud → volume</w:t>
        <w:br/>
        <w:t>│   ├── timber_volume.dart    ශ්‍රී ලංකා volume ක්‍රම</w:t>
        <w:br/>
        <w:t>│   ├── password_policy.dart</w:t>
        <w:br/>
        <w:t>│   └── ...</w:t>
        <w:br/>
        <w:t>│</w:t>
        <w:br/>
        <w:t>├── screens/                  UI තිර</w:t>
        <w:br/>
        <w:t>├── widgets/                  නැවත භාවිත වන UI කොටස්</w:t>
        <w:br/>
        <w:t>└── painters/                 Custom drawing</w:t>
      </w:r>
    </w:p>
    <w:p>
      <w:pPr>
        <w:spacing w:after="120"/>
      </w:pPr>
      <w:r>
        <w:rPr>
          <w:b/>
          <w:i w:val="0"/>
          <w:sz w:val="22"/>
        </w:rPr>
        <w:t>වැදගත් නීතිය:</w:t>
      </w:r>
    </w:p>
    <w:p>
      <w:pPr>
        <w:spacing w:after="120"/>
      </w:pPr>
      <w:r>
        <w:rPr>
          <w:b w:val="0"/>
          <w:i w:val="0"/>
          <w:sz w:val="22"/>
        </w:rPr>
        <w:t>utils/ තුළ තියෙන ගොනු වල Flutter widget එකක් හෝ camera එකක් හෝ database එකක් ගැන කිසිම දෙයක් නෑ. ඒවා pure ගණිතය. ඒ නිසා device එකක් නැතුව test කරන්න පුළුවන් — ඒක තමයි tests 327ක් ලියන්න පුළුවන් වුණේ.</w:t>
      </w:r>
    </w:p>
    <w:p>
      <w:r>
        <w:br w:type="page"/>
      </w:r>
    </w:p>
    <w:p>
      <w:pPr>
        <w:pStyle w:val="Heading1"/>
      </w:pPr>
      <w:r>
        <w:rPr>
          <w:rFonts w:ascii="Iskoola Pota" w:hAnsi="Iskoola Pota"/>
          <w:color w:val="1B5E20"/>
        </w:rPr>
        <w:t>4. Database — සම්පූර්ණ පැහැදිලි කිරීම</w:t>
      </w:r>
    </w:p>
    <w:p>
      <w:pPr>
        <w:spacing w:after="120"/>
      </w:pPr>
      <w:r>
        <w:rPr>
          <w:b/>
          <w:i w:val="0"/>
          <w:sz w:val="22"/>
        </w:rPr>
        <w:t>Data තැන් තුනක තියෙනවා:</w:t>
      </w:r>
    </w:p>
    <w:tbl>
      <w:tblPr>
        <w:tblStyle w:val="LightGrid-Accent3"/>
        <w:tblW w:type="auto" w:w="0"/>
        <w:jc w:val="center"/>
        <w:tblLook w:firstColumn="1" w:firstRow="1" w:lastColumn="0" w:lastRow="0" w:noHBand="0" w:noVBand="1" w:val="04A0"/>
      </w:tblPr>
      <w:tblGrid>
        <w:gridCol w:w="3216"/>
        <w:gridCol w:w="3216"/>
        <w:gridCol w:w="3216"/>
      </w:tblGrid>
      <w:tr>
        <w:tc>
          <w:tcPr>
            <w:tcW w:type="dxa" w:w="2304"/>
          </w:tcPr>
          <w:p>
            <w:r/>
            <w:r>
              <w:rPr>
                <w:b/>
                <w:sz w:val="19"/>
              </w:rPr>
              <w:t>තැන</w:t>
            </w:r>
          </w:p>
        </w:tc>
        <w:tc>
          <w:tcPr>
            <w:tcW w:type="dxa" w:w="4320"/>
          </w:tcPr>
          <w:p>
            <w:r/>
            <w:r>
              <w:rPr>
                <w:b/>
                <w:sz w:val="19"/>
              </w:rPr>
              <w:t>තියෙන දේ</w:t>
            </w:r>
          </w:p>
        </w:tc>
        <w:tc>
          <w:tcPr>
            <w:tcW w:type="dxa" w:w="2880"/>
          </w:tcPr>
          <w:p>
            <w:r/>
            <w:r>
              <w:rPr>
                <w:b/>
                <w:sz w:val="19"/>
              </w:rPr>
              <w:t>ඇයි එතන?</w:t>
            </w:r>
          </w:p>
        </w:tc>
      </w:tr>
      <w:tr>
        <w:tc>
          <w:tcPr>
            <w:tcW w:type="dxa" w:w="2304"/>
          </w:tcPr>
          <w:p>
            <w:r/>
            <w:r>
              <w:rPr>
                <w:sz w:val="18"/>
              </w:rPr>
              <w:t>SQLite (phone)</w:t>
            </w:r>
          </w:p>
        </w:tc>
        <w:tc>
          <w:tcPr>
            <w:tcW w:type="dxa" w:w="4320"/>
          </w:tcPr>
          <w:p>
            <w:r/>
            <w:r>
              <w:rPr>
                <w:sz w:val="18"/>
              </w:rPr>
              <w:t>tables 8ක් — stacks, logs, defects, cutting_patterns, reports, users, diagnostics, sync_outbox</w:t>
            </w:r>
          </w:p>
        </w:tc>
        <w:tc>
          <w:tcPr>
            <w:tcW w:type="dxa" w:w="2880"/>
          </w:tcPr>
          <w:p>
            <w:r/>
            <w:r>
              <w:rPr>
                <w:sz w:val="18"/>
              </w:rPr>
              <w:t>සම්බන්ධතා (relationships) තියෙන data. Signal නැතුව වැඩ කරනවා</w:t>
            </w:r>
          </w:p>
        </w:tc>
      </w:tr>
      <w:tr>
        <w:tc>
          <w:tcPr>
            <w:tcW w:type="dxa" w:w="2304"/>
          </w:tcPr>
          <w:p>
            <w:r/>
            <w:r>
              <w:rPr>
                <w:sz w:val="18"/>
              </w:rPr>
              <w:t>SharedPreferences (phone)</w:t>
            </w:r>
          </w:p>
        </w:tc>
        <w:tc>
          <w:tcPr>
            <w:tcW w:type="dxa" w:w="4320"/>
          </w:tcPr>
          <w:p>
            <w:r/>
            <w:r>
              <w:rPr>
                <w:sz w:val="18"/>
              </w:rPr>
              <w:t>settings, device id, saw presets</w:t>
            </w:r>
          </w:p>
        </w:tc>
        <w:tc>
          <w:tcPr>
            <w:tcW w:type="dxa" w:w="2880"/>
          </w:tcPr>
          <w:p>
            <w:r/>
            <w:r>
              <w:rPr>
                <w:sz w:val="18"/>
              </w:rPr>
              <w:t>Key/value. Rows නොවේ</w:t>
            </w:r>
          </w:p>
        </w:tc>
      </w:tr>
      <w:tr>
        <w:tc>
          <w:tcPr>
            <w:tcW w:type="dxa" w:w="2304"/>
          </w:tcPr>
          <w:p>
            <w:r/>
            <w:r>
              <w:rPr>
                <w:sz w:val="18"/>
              </w:rPr>
              <w:t>Firestore (cloud)</w:t>
            </w:r>
          </w:p>
        </w:tc>
        <w:tc>
          <w:tcPr>
            <w:tcW w:type="dxa" w:w="4320"/>
          </w:tcPr>
          <w:p>
            <w:r/>
            <w:r>
              <w:rPr>
                <w:sz w:val="18"/>
              </w:rPr>
              <w:t>ඉහත දේවල් වල mirror එකක්</w:t>
            </w:r>
          </w:p>
        </w:tc>
        <w:tc>
          <w:tcPr>
            <w:tcW w:type="dxa" w:w="2880"/>
          </w:tcPr>
          <w:p>
            <w:r/>
            <w:r>
              <w:rPr>
                <w:sz w:val="18"/>
              </w:rPr>
              <w:t>Phone එක නැති වුණොත් data ආරක්ෂා වෙන්න</w:t>
            </w:r>
          </w:p>
        </w:tc>
      </w:tr>
    </w:tbl>
    <w:p/>
    <w:p>
      <w:pPr>
        <w:pStyle w:val="Heading2"/>
      </w:pPr>
      <w:r>
        <w:rPr>
          <w:rFonts w:ascii="Iskoola Pota" w:hAnsi="Iskoola Pota"/>
          <w:color w:val="1B5E20"/>
        </w:rPr>
        <w:t>4.1 Table 8 — විස්තරය</w:t>
      </w:r>
    </w:p>
    <w:tbl>
      <w:tblPr>
        <w:tblStyle w:val="LightGrid-Accent3"/>
        <w:tblW w:type="auto" w:w="0"/>
        <w:jc w:val="center"/>
        <w:tblLook w:firstColumn="1" w:firstRow="1" w:lastColumn="0" w:lastRow="0" w:noHBand="0" w:noVBand="1" w:val="04A0"/>
      </w:tblPr>
      <w:tblGrid>
        <w:gridCol w:w="3216"/>
        <w:gridCol w:w="3216"/>
        <w:gridCol w:w="3216"/>
      </w:tblGrid>
      <w:tr>
        <w:tc>
          <w:tcPr>
            <w:tcW w:type="dxa" w:w="2016"/>
          </w:tcPr>
          <w:p>
            <w:r/>
            <w:r>
              <w:rPr>
                <w:b/>
                <w:sz w:val="19"/>
              </w:rPr>
              <w:t>Table</w:t>
            </w:r>
          </w:p>
        </w:tc>
        <w:tc>
          <w:tcPr>
            <w:tcW w:type="dxa" w:w="3456"/>
          </w:tcPr>
          <w:p>
            <w:r/>
            <w:r>
              <w:rPr>
                <w:b/>
                <w:sz w:val="19"/>
              </w:rPr>
              <w:t xml:space="preserve">එක row එකක් = </w:t>
            </w:r>
          </w:p>
        </w:tc>
        <w:tc>
          <w:tcPr>
            <w:tcW w:type="dxa" w:w="4032"/>
          </w:tcPr>
          <w:p>
            <w:r/>
            <w:r>
              <w:rPr>
                <w:b/>
                <w:sz w:val="19"/>
              </w:rPr>
              <w:t>ප්‍රධාන columns</w:t>
            </w:r>
          </w:p>
        </w:tc>
      </w:tr>
      <w:tr>
        <w:tc>
          <w:tcPr>
            <w:tcW w:type="dxa" w:w="2016"/>
          </w:tcPr>
          <w:p>
            <w:r/>
            <w:r>
              <w:rPr>
                <w:sz w:val="18"/>
              </w:rPr>
              <w:t>users</w:t>
            </w:r>
          </w:p>
        </w:tc>
        <w:tc>
          <w:tcPr>
            <w:tcW w:type="dxa" w:w="3456"/>
          </w:tcPr>
          <w:p>
            <w:r/>
            <w:r>
              <w:rPr>
                <w:sz w:val="18"/>
              </w:rPr>
              <w:t>Login වුණු පුද්ගලයාගේ local profile</w:t>
            </w:r>
          </w:p>
        </w:tc>
        <w:tc>
          <w:tcPr>
            <w:tcW w:type="dxa" w:w="4032"/>
          </w:tcPr>
          <w:p>
            <w:r/>
            <w:r>
              <w:rPr>
                <w:sz w:val="18"/>
              </w:rPr>
              <w:t>uid (PK), name, email, phone, company</w:t>
            </w:r>
          </w:p>
        </w:tc>
      </w:tr>
      <w:tr>
        <w:tc>
          <w:tcPr>
            <w:tcW w:type="dxa" w:w="2016"/>
          </w:tcPr>
          <w:p>
            <w:r/>
            <w:r>
              <w:rPr>
                <w:sz w:val="18"/>
              </w:rPr>
              <w:t>stacks</w:t>
            </w:r>
          </w:p>
        </w:tc>
        <w:tc>
          <w:tcPr>
            <w:tcW w:type="dxa" w:w="3456"/>
          </w:tcPr>
          <w:p>
            <w:r/>
            <w:r>
              <w:rPr>
                <w:sz w:val="18"/>
              </w:rPr>
              <w:t>එකට විකුණන ලෝග් කට්ටලයක්</w:t>
            </w:r>
          </w:p>
        </w:tc>
        <w:tc>
          <w:tcPr>
            <w:tcW w:type="dxa" w:w="4032"/>
          </w:tcPr>
          <w:p>
            <w:r/>
            <w:r>
              <w:rPr>
                <w:sz w:val="18"/>
              </w:rPr>
              <w:t>id (PK), name, totalVolume, totalCost, customerName, userId (FK), rate</w:t>
            </w:r>
          </w:p>
        </w:tc>
      </w:tr>
      <w:tr>
        <w:tc>
          <w:tcPr>
            <w:tcW w:type="dxa" w:w="2016"/>
          </w:tcPr>
          <w:p>
            <w:r/>
            <w:r>
              <w:rPr>
                <w:sz w:val="18"/>
              </w:rPr>
              <w:t>logs</w:t>
            </w:r>
          </w:p>
        </w:tc>
        <w:tc>
          <w:tcPr>
            <w:tcW w:type="dxa" w:w="3456"/>
          </w:tcPr>
          <w:p>
            <w:r/>
            <w:r>
              <w:rPr>
                <w:sz w:val="18"/>
              </w:rPr>
              <w:t>එක ලෝග් එකක්</w:t>
            </w:r>
          </w:p>
        </w:tc>
        <w:tc>
          <w:tcPr>
            <w:tcW w:type="dxa" w:w="4032"/>
          </w:tcPr>
          <w:p>
            <w:r/>
            <w:r>
              <w:rPr>
                <w:sz w:val="18"/>
              </w:rPr>
              <w:t>id (PK), stackId (FK), diameter, lengthFeet, volume, notes, provenance columns</w:t>
            </w:r>
          </w:p>
        </w:tc>
      </w:tr>
      <w:tr>
        <w:tc>
          <w:tcPr>
            <w:tcW w:type="dxa" w:w="2016"/>
          </w:tcPr>
          <w:p>
            <w:r/>
            <w:r>
              <w:rPr>
                <w:sz w:val="18"/>
              </w:rPr>
              <w:t>defects</w:t>
            </w:r>
          </w:p>
        </w:tc>
        <w:tc>
          <w:tcPr>
            <w:tcW w:type="dxa" w:w="3456"/>
          </w:tcPr>
          <w:p>
            <w:r/>
            <w:r>
              <w:rPr>
                <w:sz w:val="18"/>
              </w:rPr>
              <w:t>එක ලෝග් එකක එක දෝෂයක්</w:t>
            </w:r>
          </w:p>
        </w:tc>
        <w:tc>
          <w:tcPr>
            <w:tcW w:type="dxa" w:w="4032"/>
          </w:tcPr>
          <w:p>
            <w:r/>
            <w:r>
              <w:rPr>
                <w:sz w:val="18"/>
              </w:rPr>
              <w:t>id (PK), logId (FK), kind, confidence, automatic</w:t>
            </w:r>
          </w:p>
        </w:tc>
      </w:tr>
      <w:tr>
        <w:tc>
          <w:tcPr>
            <w:tcW w:type="dxa" w:w="2016"/>
          </w:tcPr>
          <w:p>
            <w:r/>
            <w:r>
              <w:rPr>
                <w:sz w:val="18"/>
              </w:rPr>
              <w:t>cutting_patterns</w:t>
            </w:r>
          </w:p>
        </w:tc>
        <w:tc>
          <w:tcPr>
            <w:tcW w:type="dxa" w:w="3456"/>
          </w:tcPr>
          <w:p>
            <w:r/>
            <w:r>
              <w:rPr>
                <w:sz w:val="18"/>
              </w:rPr>
              <w:t>ලෝග් එකකට තෝරාගත් කැපුම් සැලැස්ම</w:t>
            </w:r>
          </w:p>
        </w:tc>
        <w:tc>
          <w:tcPr>
            <w:tcW w:type="dxa" w:w="4032"/>
          </w:tcPr>
          <w:p>
            <w:r/>
            <w:r>
              <w:rPr>
                <w:sz w:val="18"/>
              </w:rPr>
              <w:t>logId (FK, UNIQUE), strategy, boardCount, yieldPercent, wasteVolume</w:t>
            </w:r>
          </w:p>
        </w:tc>
      </w:tr>
      <w:tr>
        <w:tc>
          <w:tcPr>
            <w:tcW w:type="dxa" w:w="2016"/>
          </w:tcPr>
          <w:p>
            <w:r/>
            <w:r>
              <w:rPr>
                <w:sz w:val="18"/>
              </w:rPr>
              <w:t>reports</w:t>
            </w:r>
          </w:p>
        </w:tc>
        <w:tc>
          <w:tcPr>
            <w:tcW w:type="dxa" w:w="3456"/>
          </w:tcPr>
          <w:p>
            <w:r/>
            <w:r>
              <w:rPr>
                <w:sz w:val="18"/>
              </w:rPr>
              <w:t>export කරපු PDF/CSV එකක්</w:t>
            </w:r>
          </w:p>
        </w:tc>
        <w:tc>
          <w:tcPr>
            <w:tcW w:type="dxa" w:w="4032"/>
          </w:tcPr>
          <w:p>
            <w:r/>
            <w:r>
              <w:rPr>
                <w:sz w:val="18"/>
              </w:rPr>
              <w:t>id, stackId, logId, format, filePath, createdAt</w:t>
            </w:r>
          </w:p>
        </w:tc>
      </w:tr>
      <w:tr>
        <w:tc>
          <w:tcPr>
            <w:tcW w:type="dxa" w:w="2016"/>
          </w:tcPr>
          <w:p>
            <w:r/>
            <w:r>
              <w:rPr>
                <w:sz w:val="18"/>
              </w:rPr>
              <w:t>diagnostics</w:t>
            </w:r>
          </w:p>
        </w:tc>
        <w:tc>
          <w:tcPr>
            <w:tcW w:type="dxa" w:w="3456"/>
          </w:tcPr>
          <w:p>
            <w:r/>
            <w:r>
              <w:rPr>
                <w:sz w:val="18"/>
              </w:rPr>
              <w:t>error එකක් හෝ timing එකක්</w:t>
            </w:r>
          </w:p>
        </w:tc>
        <w:tc>
          <w:tcPr>
            <w:tcW w:type="dxa" w:w="4032"/>
          </w:tcPr>
          <w:p>
            <w:r/>
            <w:r>
              <w:rPr>
                <w:sz w:val="18"/>
              </w:rPr>
              <w:t>kind, module, code, message, durationMs</w:t>
            </w:r>
          </w:p>
        </w:tc>
      </w:tr>
      <w:tr>
        <w:tc>
          <w:tcPr>
            <w:tcW w:type="dxa" w:w="2016"/>
          </w:tcPr>
          <w:p>
            <w:r/>
            <w:r>
              <w:rPr>
                <w:sz w:val="18"/>
              </w:rPr>
              <w:t>sync_outbox</w:t>
            </w:r>
          </w:p>
        </w:tc>
        <w:tc>
          <w:tcPr>
            <w:tcW w:type="dxa" w:w="3456"/>
          </w:tcPr>
          <w:p>
            <w:r/>
            <w:r>
              <w:rPr>
                <w:sz w:val="18"/>
              </w:rPr>
              <w:t>cloud එකට යන්න බලා ඉන්න වැඩක්</w:t>
            </w:r>
          </w:p>
        </w:tc>
        <w:tc>
          <w:tcPr>
            <w:tcW w:type="dxa" w:w="4032"/>
          </w:tcPr>
          <w:p>
            <w:r/>
            <w:r>
              <w:rPr>
                <w:sz w:val="18"/>
              </w:rPr>
              <w:t>entity, operation, localId, attempts, lastError</w:t>
            </w:r>
          </w:p>
        </w:tc>
      </w:tr>
    </w:tbl>
    <w:p/>
    <w:p>
      <w:pPr>
        <w:pStyle w:val="Heading2"/>
      </w:pPr>
      <w:r>
        <w:rPr>
          <w:rFonts w:ascii="Iskoola Pota" w:hAnsi="Iskoola Pota"/>
          <w:color w:val="1B5E20"/>
        </w:rPr>
        <w:t>4.2 විශේෂයෙන් කියන්න ඕන කරුණු 4ක්</w:t>
      </w:r>
    </w:p>
    <w:p>
      <w:pPr>
        <w:spacing w:after="120"/>
      </w:pPr>
      <w:r>
        <w:rPr>
          <w:b/>
          <w:i w:val="0"/>
          <w:sz w:val="22"/>
        </w:rPr>
        <w:t>1. logs table එකේ 'කොහොමද මැනුවේ' කියන එකත් තියෙනවා</w:t>
      </w:r>
    </w:p>
    <w:p>
      <w:pPr>
        <w:spacing w:after="120"/>
      </w:pPr>
      <w:r>
        <w:rPr>
          <w:b w:val="0"/>
          <w:i w:val="0"/>
          <w:sz w:val="22"/>
        </w:rPr>
        <w:t>measurementSource, rawDiameterInches, deductionInches, measurementQuality කියන columns. මාස 6කට පස්සේ ගැනුම්කරුවෙක් volume එකක් ගැන තර්ක කළොත්, ඒක sensor එකෙන්ද keyboard එකෙන්ද ආවේ කියලා, සහ ඒ වෙලාවේ bark allowance කීයද කියලා පෙන්නන්න පුළුවන්.</w:t>
      </w:r>
    </w:p>
    <w:p>
      <w:pPr>
        <w:spacing w:after="120"/>
      </w:pPr>
      <w:r>
        <w:rPr>
          <w:b w:val="0"/>
          <w:i/>
          <w:sz w:val="22"/>
        </w:rPr>
        <w:t>Provenance නැති volume එකක් defend කරන්න බෑ.</w:t>
      </w:r>
    </w:p>
    <w:p>
      <w:pPr>
        <w:spacing w:after="120"/>
      </w:pPr>
      <w:r>
        <w:rPr>
          <w:b/>
          <w:i w:val="0"/>
          <w:sz w:val="22"/>
        </w:rPr>
        <w:t>2. defects.confidence හැම predictionඑකක් එක්කම save වෙනවා</w:t>
      </w:r>
    </w:p>
    <w:p>
      <w:pPr>
        <w:spacing w:after="120"/>
      </w:pPr>
      <w:r>
        <w:rPr>
          <w:b w:val="0"/>
          <w:i w:val="0"/>
          <w:sz w:val="22"/>
        </w:rPr>
        <w:t>ඒක තමයි cutting engine එකට 0.60 threshold එක apply කරන්න පුළුවන් වෙන්නේ. Model එක සැකයෙන් ඉන්න දෝෂයක් නිසා board එකක් අහිමි වෙන්නේ නෑ.</w:t>
      </w:r>
    </w:p>
    <w:p>
      <w:pPr>
        <w:spacing w:after="120"/>
      </w:pPr>
      <w:r>
        <w:rPr>
          <w:b/>
          <w:i w:val="0"/>
          <w:sz w:val="22"/>
        </w:rPr>
        <w:t>3. cutting_patterns.logId UNIQUE</w:t>
      </w:r>
    </w:p>
    <w:p>
      <w:pPr>
        <w:spacing w:after="120"/>
      </w:pPr>
      <w:r>
        <w:rPr>
          <w:b w:val="0"/>
          <w:i w:val="0"/>
          <w:sz w:val="22"/>
        </w:rPr>
        <w:t>එක ලෝග් එකකට එක pattern එකයි. නැවත ගණනය කළොත් පරණ එක replace වෙනවා. මේක schema එකෙන් enforce වෙනවා — code එකේ 'පරණ එක delete කරන්න මතක තියාගන්න' කියන එකෙන් නොවේ.</w:t>
      </w:r>
    </w:p>
    <w:p>
      <w:pPr>
        <w:spacing w:after="120"/>
      </w:pPr>
      <w:r>
        <w:rPr>
          <w:b/>
          <w:i w:val="0"/>
          <w:sz w:val="22"/>
        </w:rPr>
        <w:t>4. sync_outbox කියන්නේ data නොවේ — infrastructure</w:t>
      </w:r>
    </w:p>
    <w:p>
      <w:pPr>
        <w:spacing w:after="120"/>
      </w:pPr>
      <w:r>
        <w:rPr>
          <w:b w:val="0"/>
          <w:i w:val="0"/>
          <w:sz w:val="22"/>
        </w:rPr>
        <w:t>මේක තමයි signal නැතුව app එක වැඩ කරන්නේ. Panel එකට පෙන්නන්න වටින table එක මේකයි.</w:t>
      </w:r>
    </w:p>
    <w:p>
      <w:r>
        <w:br w:type="page"/>
      </w:r>
    </w:p>
    <w:p>
      <w:pPr>
        <w:pStyle w:val="Heading2"/>
      </w:pPr>
      <w:r>
        <w:rPr>
          <w:rFonts w:ascii="Iskoola Pota" w:hAnsi="Iskoola Pota"/>
          <w:color w:val="1B5E20"/>
        </w:rPr>
        <w:t>4.3 Migrations — අනුවාද 7ක්</w:t>
      </w:r>
    </w:p>
    <w:p>
      <w:pPr>
        <w:spacing w:after="120"/>
      </w:pPr>
      <w:r>
        <w:rPr>
          <w:b w:val="0"/>
          <w:i w:val="0"/>
          <w:sz w:val="22"/>
        </w:rPr>
        <w:t>Database එක වෙනස් වුණු හැම වතාවක්ම, පරණ phone එකේ data නැති නොවී අලුත් columns එකතු වෙන්න ඕන. ඒකට migration එකක් ලියනවා:</w:t>
      </w:r>
    </w:p>
    <w:tbl>
      <w:tblPr>
        <w:tblStyle w:val="LightGrid-Accent3"/>
        <w:tblW w:type="auto" w:w="0"/>
        <w:jc w:val="center"/>
        <w:tblLook w:firstColumn="1" w:firstRow="1" w:lastColumn="0" w:lastRow="0" w:noHBand="0" w:noVBand="1" w:val="04A0"/>
      </w:tblPr>
      <w:tblGrid>
        <w:gridCol w:w="3216"/>
        <w:gridCol w:w="3216"/>
        <w:gridCol w:w="3216"/>
      </w:tblGrid>
      <w:tr>
        <w:tc>
          <w:tcPr>
            <w:tcW w:type="dxa" w:w="1296"/>
          </w:tcPr>
          <w:p>
            <w:r/>
            <w:r>
              <w:rPr>
                <w:b/>
                <w:sz w:val="19"/>
              </w:rPr>
              <w:t>Version</w:t>
            </w:r>
          </w:p>
        </w:tc>
        <w:tc>
          <w:tcPr>
            <w:tcW w:type="dxa" w:w="3744"/>
          </w:tcPr>
          <w:p>
            <w:r/>
            <w:r>
              <w:rPr>
                <w:b/>
                <w:sz w:val="19"/>
              </w:rPr>
              <w:t>එකතු කළේ</w:t>
            </w:r>
          </w:p>
        </w:tc>
        <w:tc>
          <w:tcPr>
            <w:tcW w:type="dxa" w:w="4464"/>
          </w:tcPr>
          <w:p>
            <w:r/>
            <w:r>
              <w:rPr>
                <w:b/>
                <w:sz w:val="19"/>
              </w:rPr>
              <w:t>ඇයි?</w:t>
            </w:r>
          </w:p>
        </w:tc>
      </w:tr>
      <w:tr>
        <w:tc>
          <w:tcPr>
            <w:tcW w:type="dxa" w:w="1296"/>
          </w:tcPr>
          <w:p>
            <w:r/>
            <w:r>
              <w:rPr>
                <w:sz w:val="18"/>
              </w:rPr>
              <w:t>v1</w:t>
            </w:r>
          </w:p>
        </w:tc>
        <w:tc>
          <w:tcPr>
            <w:tcW w:type="dxa" w:w="3744"/>
          </w:tcPr>
          <w:p>
            <w:r/>
            <w:r>
              <w:rPr>
                <w:sz w:val="18"/>
              </w:rPr>
              <w:t>stacks, logs</w:t>
            </w:r>
          </w:p>
        </w:tc>
        <w:tc>
          <w:tcPr>
            <w:tcW w:type="dxa" w:w="4464"/>
          </w:tcPr>
          <w:p>
            <w:r/>
            <w:r>
              <w:rPr>
                <w:sz w:val="18"/>
              </w:rPr>
              <w:t>මුල් schema එක</w:t>
            </w:r>
          </w:p>
        </w:tc>
      </w:tr>
      <w:tr>
        <w:tc>
          <w:tcPr>
            <w:tcW w:type="dxa" w:w="1296"/>
          </w:tcPr>
          <w:p>
            <w:r/>
            <w:r>
              <w:rPr>
                <w:sz w:val="18"/>
              </w:rPr>
              <w:t>v2</w:t>
            </w:r>
          </w:p>
        </w:tc>
        <w:tc>
          <w:tcPr>
            <w:tcW w:type="dxa" w:w="3744"/>
          </w:tcPr>
          <w:p>
            <w:r/>
            <w:r>
              <w:rPr>
                <w:sz w:val="18"/>
              </w:rPr>
              <w:t>totalCost, createdAt</w:t>
            </w:r>
          </w:p>
        </w:tc>
        <w:tc>
          <w:tcPr>
            <w:tcW w:type="dxa" w:w="4464"/>
          </w:tcPr>
          <w:p>
            <w:r/>
            <w:r>
              <w:rPr>
                <w:sz w:val="18"/>
              </w:rPr>
              <w:t>මිල සහ වේලාව</w:t>
            </w:r>
          </w:p>
        </w:tc>
      </w:tr>
      <w:tr>
        <w:tc>
          <w:tcPr>
            <w:tcW w:type="dxa" w:w="1296"/>
          </w:tcPr>
          <w:p>
            <w:r/>
            <w:r>
              <w:rPr>
                <w:sz w:val="18"/>
              </w:rPr>
              <w:t>v3</w:t>
            </w:r>
          </w:p>
        </w:tc>
        <w:tc>
          <w:tcPr>
            <w:tcW w:type="dxa" w:w="3744"/>
          </w:tcPr>
          <w:p>
            <w:r/>
            <w:r>
              <w:rPr>
                <w:sz w:val="18"/>
              </w:rPr>
              <w:t>measurement provenance columns 6ක්</w:t>
            </w:r>
          </w:p>
        </w:tc>
        <w:tc>
          <w:tcPr>
            <w:tcW w:type="dxa" w:w="4464"/>
          </w:tcPr>
          <w:p>
            <w:r/>
            <w:r>
              <w:rPr>
                <w:sz w:val="18"/>
              </w:rPr>
              <w:t>Audit trail — තර්කයක් ආවොත් ඔප්පු කරන්න</w:t>
            </w:r>
          </w:p>
        </w:tc>
      </w:tr>
      <w:tr>
        <w:tc>
          <w:tcPr>
            <w:tcW w:type="dxa" w:w="1296"/>
          </w:tcPr>
          <w:p>
            <w:r/>
            <w:r>
              <w:rPr>
                <w:sz w:val="18"/>
              </w:rPr>
              <w:t>v4</w:t>
            </w:r>
          </w:p>
        </w:tc>
        <w:tc>
          <w:tcPr>
            <w:tcW w:type="dxa" w:w="3744"/>
          </w:tcPr>
          <w:p>
            <w:r/>
            <w:r>
              <w:rPr>
                <w:sz w:val="18"/>
              </w:rPr>
              <w:t>customerName, remarks</w:t>
            </w:r>
          </w:p>
        </w:tc>
        <w:tc>
          <w:tcPr>
            <w:tcW w:type="dxa" w:w="4464"/>
          </w:tcPr>
          <w:p>
            <w:r/>
            <w:r>
              <w:rPr>
                <w:sz w:val="18"/>
              </w:rPr>
              <w:t>Stack එක කාටද කියලා</w:t>
            </w:r>
          </w:p>
        </w:tc>
      </w:tr>
      <w:tr>
        <w:tc>
          <w:tcPr>
            <w:tcW w:type="dxa" w:w="1296"/>
          </w:tcPr>
          <w:p>
            <w:r/>
            <w:r>
              <w:rPr>
                <w:sz w:val="18"/>
              </w:rPr>
              <w:t>v5</w:t>
            </w:r>
          </w:p>
        </w:tc>
        <w:tc>
          <w:tcPr>
            <w:tcW w:type="dxa" w:w="3744"/>
          </w:tcPr>
          <w:p>
            <w:r/>
            <w:r>
              <w:rPr>
                <w:sz w:val="18"/>
              </w:rPr>
              <w:t>cloudId + sync_outbox</w:t>
            </w:r>
          </w:p>
        </w:tc>
        <w:tc>
          <w:tcPr>
            <w:tcW w:type="dxa" w:w="4464"/>
          </w:tcPr>
          <w:p>
            <w:r/>
            <w:r>
              <w:rPr>
                <w:sz w:val="18"/>
              </w:rPr>
              <w:t>Cloud sync සහ offline queue</w:t>
            </w:r>
          </w:p>
        </w:tc>
      </w:tr>
      <w:tr>
        <w:tc>
          <w:tcPr>
            <w:tcW w:type="dxa" w:w="1296"/>
          </w:tcPr>
          <w:p>
            <w:r/>
            <w:r>
              <w:rPr>
                <w:sz w:val="18"/>
              </w:rPr>
              <w:t>v6</w:t>
            </w:r>
          </w:p>
        </w:tc>
        <w:tc>
          <w:tcPr>
            <w:tcW w:type="dxa" w:w="3744"/>
          </w:tcPr>
          <w:p>
            <w:r/>
            <w:r>
              <w:rPr>
                <w:sz w:val="18"/>
              </w:rPr>
              <w:t>users, defects, cutting_patterns, reports, diagnostics</w:t>
            </w:r>
          </w:p>
        </w:tc>
        <w:tc>
          <w:tcPr>
            <w:tcW w:type="dxa" w:w="4464"/>
          </w:tcPr>
          <w:p>
            <w:r/>
            <w:r>
              <w:rPr>
                <w:sz w:val="18"/>
              </w:rPr>
              <w:t>EC04 3.7 කියන tables</w:t>
            </w:r>
          </w:p>
        </w:tc>
      </w:tr>
      <w:tr>
        <w:tc>
          <w:tcPr>
            <w:tcW w:type="dxa" w:w="1296"/>
          </w:tcPr>
          <w:p>
            <w:r/>
            <w:r>
              <w:rPr>
                <w:sz w:val="18"/>
              </w:rPr>
              <w:t>v7</w:t>
            </w:r>
          </w:p>
        </w:tc>
        <w:tc>
          <w:tcPr>
            <w:tcW w:type="dxa" w:w="3744"/>
          </w:tcPr>
          <w:p>
            <w:r/>
            <w:r>
              <w:rPr>
                <w:sz w:val="18"/>
              </w:rPr>
              <w:t>notes, smallEndDiameter, largeEndDiameter, userId, rate, severity</w:t>
            </w:r>
          </w:p>
        </w:tc>
        <w:tc>
          <w:tcPr>
            <w:tcW w:type="dxa" w:w="4464"/>
          </w:tcPr>
          <w:p>
            <w:r/>
            <w:r>
              <w:rPr>
                <w:sz w:val="18"/>
              </w:rPr>
              <w:t>SDS 4.5.3 schema එකට align කිරීම</w:t>
            </w:r>
          </w:p>
        </w:tc>
      </w:tr>
    </w:tbl>
    <w:p/>
    <w:p>
      <w:pPr>
        <w:spacing w:after="120"/>
      </w:pPr>
      <w:r>
        <w:rPr>
          <w:b/>
          <w:i w:val="0"/>
          <w:sz w:val="22"/>
        </w:rPr>
        <w:t>cloudId ඇයි වැදගත්?</w:t>
      </w:r>
    </w:p>
    <w:p>
      <w:pPr>
        <w:spacing w:after="120"/>
      </w:pPr>
      <w:r>
        <w:rPr>
          <w:b w:val="0"/>
          <w:i w:val="0"/>
          <w:sz w:val="22"/>
        </w:rPr>
        <w:t>ඒක නැත්නම්, අලුත් phone එකකට restore කරාම හැම row එකකටම අලුත් local id එකක් ලැබෙනවා. ඊළඟ upload එකේදී cloud එකේ **දෙවෙනි** document එකක් හැදෙනවා. Reinstall කරන හැම වතාවකම backup එක duplicate වෙනවා. cloudId එකෙන් ඒක නවතිනවා.</w:t>
      </w:r>
    </w:p>
    <w:p>
      <w:r>
        <w:br w:type="page"/>
      </w:r>
    </w:p>
    <w:p>
      <w:pPr>
        <w:pStyle w:val="Heading1"/>
      </w:pPr>
      <w:r>
        <w:rPr>
          <w:rFonts w:ascii="Iskoola Pota" w:hAnsi="Iskoola Pota"/>
          <w:color w:val="1B5E20"/>
        </w:rPr>
        <w:t>5. Services — එකින් එක</w:t>
      </w:r>
    </w:p>
    <w:p>
      <w:pPr>
        <w:pStyle w:val="Heading2"/>
      </w:pPr>
      <w:r>
        <w:rPr>
          <w:rFonts w:ascii="Iskoola Pota" w:hAnsi="Iskoola Pota"/>
          <w:color w:val="1B5E20"/>
        </w:rPr>
        <w:t>5.1 Cloud Sync — කොටස් 5ක්</w:t>
      </w:r>
    </w:p>
    <w:tbl>
      <w:tblPr>
        <w:tblStyle w:val="LightGrid-Accent3"/>
        <w:tblW w:type="auto" w:w="0"/>
        <w:jc w:val="center"/>
        <w:tblLook w:firstColumn="1" w:firstRow="1" w:lastColumn="0" w:lastRow="0" w:noHBand="0" w:noVBand="1" w:val="04A0"/>
      </w:tblPr>
      <w:tblGrid>
        <w:gridCol w:w="4824"/>
        <w:gridCol w:w="4824"/>
      </w:tblGrid>
      <w:tr>
        <w:tc>
          <w:tcPr>
            <w:tcW w:type="dxa" w:w="3312"/>
          </w:tcPr>
          <w:p>
            <w:r/>
            <w:r>
              <w:rPr>
                <w:b/>
                <w:sz w:val="19"/>
              </w:rPr>
              <w:t>ගොනුව</w:t>
            </w:r>
          </w:p>
        </w:tc>
        <w:tc>
          <w:tcPr>
            <w:tcW w:type="dxa" w:w="6192"/>
          </w:tcPr>
          <w:p>
            <w:r/>
            <w:r>
              <w:rPr>
                <w:b/>
                <w:sz w:val="19"/>
              </w:rPr>
              <w:t>වගකීම</w:t>
            </w:r>
          </w:p>
        </w:tc>
      </w:tr>
      <w:tr>
        <w:tc>
          <w:tcPr>
            <w:tcW w:type="dxa" w:w="3312"/>
          </w:tcPr>
          <w:p>
            <w:r/>
            <w:r>
              <w:rPr>
                <w:sz w:val="18"/>
              </w:rPr>
              <w:t>cloud_sync_engine.dart</w:t>
            </w:r>
          </w:p>
        </w:tc>
        <w:tc>
          <w:tcPr>
            <w:tcW w:type="dxa" w:w="6192"/>
          </w:tcPr>
          <w:p>
            <w:r/>
            <w:r>
              <w:rPr>
                <w:sz w:val="18"/>
              </w:rPr>
              <w:t>Outbox එක හිස් කරනවා. Retry කරනවා. cloudId හදනවා</w:t>
            </w:r>
          </w:p>
        </w:tc>
      </w:tr>
      <w:tr>
        <w:tc>
          <w:tcPr>
            <w:tcW w:type="dxa" w:w="3312"/>
          </w:tcPr>
          <w:p>
            <w:r/>
            <w:r>
              <w:rPr>
                <w:sz w:val="18"/>
              </w:rPr>
              <w:t>cloud_sync_coordinator.dart</w:t>
            </w:r>
          </w:p>
        </w:tc>
        <w:tc>
          <w:tcPr>
            <w:tcW w:type="dxa" w:w="6192"/>
          </w:tcPr>
          <w:p>
            <w:r/>
            <w:r>
              <w:rPr>
                <w:sz w:val="18"/>
              </w:rPr>
              <w:t>Sign-in වුණාම මොකද කරන්නේ කියලා තීරණය කරනවා (policy)</w:t>
            </w:r>
          </w:p>
        </w:tc>
      </w:tr>
      <w:tr>
        <w:tc>
          <w:tcPr>
            <w:tcW w:type="dxa" w:w="3312"/>
          </w:tcPr>
          <w:p>
            <w:r/>
            <w:r>
              <w:rPr>
                <w:sz w:val="18"/>
              </w:rPr>
              <w:t>cloud_restore_service.dart</w:t>
            </w:r>
          </w:p>
        </w:tc>
        <w:tc>
          <w:tcPr>
            <w:tcW w:type="dxa" w:w="6192"/>
          </w:tcPr>
          <w:p>
            <w:r/>
            <w:r>
              <w:rPr>
                <w:sz w:val="18"/>
              </w:rPr>
              <w:t>Cloud එකෙන් phone එකට data ගේනවා</w:t>
            </w:r>
          </w:p>
        </w:tc>
      </w:tr>
      <w:tr>
        <w:tc>
          <w:tcPr>
            <w:tcW w:type="dxa" w:w="3312"/>
          </w:tcPr>
          <w:p>
            <w:r/>
            <w:r>
              <w:rPr>
                <w:sz w:val="18"/>
              </w:rPr>
              <w:t>cloud_transport.dart</w:t>
            </w:r>
          </w:p>
        </w:tc>
        <w:tc>
          <w:tcPr>
            <w:tcW w:type="dxa" w:w="6192"/>
          </w:tcPr>
          <w:p>
            <w:r/>
            <w:r>
              <w:rPr>
                <w:sz w:val="18"/>
              </w:rPr>
              <w:t>Firestore එක්ක කතා කරන interface එක</w:t>
            </w:r>
          </w:p>
        </w:tc>
      </w:tr>
      <w:tr>
        <w:tc>
          <w:tcPr>
            <w:tcW w:type="dxa" w:w="3312"/>
          </w:tcPr>
          <w:p>
            <w:r/>
            <w:r>
              <w:rPr>
                <w:sz w:val="18"/>
              </w:rPr>
              <w:t>cloud_sync_status.dart</w:t>
            </w:r>
          </w:p>
        </w:tc>
        <w:tc>
          <w:tcPr>
            <w:tcW w:type="dxa" w:w="6192"/>
          </w:tcPr>
          <w:p>
            <w:r/>
            <w:r>
              <w:rPr>
                <w:sz w:val="18"/>
              </w:rPr>
              <w:t>Sync එක වැඩ කරනවද කියලා record කරනවා</w:t>
            </w:r>
          </w:p>
        </w:tc>
      </w:tr>
    </w:tbl>
    <w:p/>
    <w:p>
      <w:pPr>
        <w:spacing w:after="120"/>
      </w:pPr>
      <w:r>
        <w:rPr>
          <w:b/>
          <w:i w:val="0"/>
          <w:sz w:val="22"/>
        </w:rPr>
        <w:t>ඇයි cloud_transport.dart interface එකක්?</w:t>
      </w:r>
    </w:p>
    <w:p>
      <w:pPr>
        <w:spacing w:after="120"/>
      </w:pPr>
      <w:r>
        <w:rPr>
          <w:b w:val="0"/>
          <w:i w:val="0"/>
          <w:sz w:val="22"/>
        </w:rPr>
        <w:t>Engine එකේ වැඩේ — පිළිවෙළ, retry, කිසිවක් නැති නොවීම, duplicate නොවීම — ඒක තමයි නිවැරදිව තියෙන්න ඕන කොටස. නමුත් ඒක real Firestore එකකට එරෙහිව test කරන්න බෑ. Interface එකක් නිසා test වලදී fake cloud එකක් දාන්න පුළුවන්, සහ 'signal නෑ' කියන එක simulate කරන්න පුළුවන්.</w:t>
      </w:r>
    </w:p>
    <w:p>
      <w:pPr>
        <w:pStyle w:val="Heading2"/>
      </w:pPr>
      <w:r>
        <w:rPr>
          <w:rFonts w:ascii="Iskoola Pota" w:hAnsi="Iskoola Pota"/>
          <w:color w:val="1B5E20"/>
        </w:rPr>
        <w:t>5.2 Sync එකේ flow එක</w:t>
      </w:r>
    </w:p>
    <w:p>
      <w:pPr>
        <w:spacing w:after="120"/>
        <w:ind w:left="432"/>
      </w:pPr>
      <w:r>
        <w:rPr>
          <w:rFonts w:ascii="Consolas" w:hAnsi="Consolas"/>
          <w:sz w:val="18"/>
          <w:rFonts w:ascii="Consolas" w:hAnsi="Consolas"/>
        </w:rPr>
        <w:t>User log එකක් save කරනවා</w:t>
        <w:br/>
        <w:t xml:space="preserve">        │</w:t>
        <w:br/>
        <w:t xml:space="preserve">        ├──&gt; SQLite එකට insert  (ක්ෂණිකයි, offline වැඩ කරනවා)</w:t>
        <w:br/>
        <w:t xml:space="preserve">        │</w:t>
        <w:br/>
        <w:t xml:space="preserve">        └──&gt; sync_outbox එකට row එකක්   "මේක upload කරන්න ඕන"</w:t>
        <w:br/>
        <w:t xml:space="preserve">                    │</w:t>
        <w:br/>
        <w:t xml:space="preserve">                    ▼</w:t>
        <w:br/>
        <w:t xml:space="preserve">         CloudSyncEngine.drain()</w:t>
        <w:br/>
        <w:t xml:space="preserve">                    │</w:t>
        <w:br/>
        <w:t xml:space="preserve">         ┌──────────┴──────────┐</w:t>
        <w:br/>
        <w:t xml:space="preserve">         │                     │</w:t>
        <w:br/>
        <w:t xml:space="preserve">   සාර්ථකයි               අසාර්ථකයි</w:t>
        <w:br/>
        <w:t xml:space="preserve">         │                     │</w:t>
        <w:br/>
        <w:t xml:space="preserve">  outbox row delete    row එකේම තියෙනවා</w:t>
        <w:br/>
        <w:t xml:space="preserve">                       + lastError save</w:t>
        <w:br/>
        <w:t xml:space="preserve">                       + විනාඩි 2කින් retry</w:t>
      </w:r>
    </w:p>
    <w:p>
      <w:pPr>
        <w:spacing w:after="120"/>
      </w:pPr>
      <w:r>
        <w:rPr>
          <w:b/>
          <w:i w:val="0"/>
          <w:sz w:val="22"/>
        </w:rPr>
        <w:t>වැදගත්: Error එක ගිලලා දාන්නේ නෑ</w:t>
      </w:r>
    </w:p>
    <w:p>
      <w:pPr>
        <w:spacing w:after="120"/>
      </w:pPr>
      <w:r>
        <w:rPr>
          <w:b w:val="0"/>
          <w:i w:val="0"/>
          <w:sz w:val="22"/>
        </w:rPr>
        <w:t>කලින් code එකේ `unawaited(push())` සහ `catch (_) {}` තිබුණා. Upload එකක් fail වුණොත් ඒක **සදහටම නැති වුණා** සහ කිසිම කෙනෙක්ට දැනගන්න බැරි වුණා. දැන් හැම fail වීමක්ම CloudSyncStatus එකට report වෙනවා, සහ user එකාට banner එකකින් පේනවා.</w:t>
      </w:r>
    </w:p>
    <w:p>
      <w:pPr>
        <w:pStyle w:val="Heading2"/>
      </w:pPr>
      <w:r>
        <w:rPr>
          <w:rFonts w:ascii="Iskoola Pota" w:hAnsi="Iskoola Pota"/>
          <w:color w:val="1B5E20"/>
        </w:rPr>
        <w:t>5.3 අනෙකුත් Services</w:t>
      </w:r>
    </w:p>
    <w:tbl>
      <w:tblPr>
        <w:tblStyle w:val="LightGrid-Accent3"/>
        <w:tblW w:type="auto" w:w="0"/>
        <w:jc w:val="center"/>
        <w:tblLook w:firstColumn="1" w:firstRow="1" w:lastColumn="0" w:lastRow="0" w:noHBand="0" w:noVBand="1" w:val="04A0"/>
      </w:tblPr>
      <w:tblGrid>
        <w:gridCol w:w="4824"/>
        <w:gridCol w:w="4824"/>
      </w:tblGrid>
      <w:tr>
        <w:tc>
          <w:tcPr>
            <w:tcW w:type="dxa" w:w="3600"/>
          </w:tcPr>
          <w:p>
            <w:r/>
            <w:r>
              <w:rPr>
                <w:b/>
                <w:sz w:val="19"/>
              </w:rPr>
              <w:t>ගොනුව</w:t>
            </w:r>
          </w:p>
        </w:tc>
        <w:tc>
          <w:tcPr>
            <w:tcW w:type="dxa" w:w="5904"/>
          </w:tcPr>
          <w:p>
            <w:r/>
            <w:r>
              <w:rPr>
                <w:b/>
                <w:sz w:val="19"/>
              </w:rPr>
              <w:t>වගකීම</w:t>
            </w:r>
          </w:p>
        </w:tc>
      </w:tr>
      <w:tr>
        <w:tc>
          <w:tcPr>
            <w:tcW w:type="dxa" w:w="3600"/>
          </w:tcPr>
          <w:p>
            <w:r/>
            <w:r>
              <w:rPr>
                <w:sz w:val="18"/>
              </w:rPr>
              <w:t>auth_service.dart</w:t>
            </w:r>
          </w:p>
        </w:tc>
        <w:tc>
          <w:tcPr>
            <w:tcW w:type="dxa" w:w="5904"/>
          </w:tcPr>
          <w:p>
            <w:r/>
            <w:r>
              <w:rPr>
                <w:sz w:val="18"/>
              </w:rPr>
              <w:t>Register, login, password reset. Local users row එකත් ලියනවා</w:t>
            </w:r>
          </w:p>
        </w:tc>
      </w:tr>
      <w:tr>
        <w:tc>
          <w:tcPr>
            <w:tcW w:type="dxa" w:w="3600"/>
          </w:tcPr>
          <w:p>
            <w:r/>
            <w:r>
              <w:rPr>
                <w:sz w:val="18"/>
              </w:rPr>
              <w:t>google_auth_service.dart</w:t>
            </w:r>
          </w:p>
        </w:tc>
        <w:tc>
          <w:tcPr>
            <w:tcW w:type="dxa" w:w="5904"/>
          </w:tcPr>
          <w:p>
            <w:r/>
            <w:r>
              <w:rPr>
                <w:sz w:val="18"/>
              </w:rPr>
              <w:t>Google sign-in සහ sign-out</w:t>
            </w:r>
          </w:p>
        </w:tc>
      </w:tr>
      <w:tr>
        <w:tc>
          <w:tcPr>
            <w:tcW w:type="dxa" w:w="3600"/>
          </w:tcPr>
          <w:p>
            <w:r/>
            <w:r>
              <w:rPr>
                <w:sz w:val="18"/>
              </w:rPr>
              <w:t>user_preferences_service.dart</w:t>
            </w:r>
          </w:p>
        </w:tc>
        <w:tc>
          <w:tcPr>
            <w:tcW w:type="dxa" w:w="5904"/>
          </w:tcPr>
          <w:p>
            <w:r/>
            <w:r>
              <w:rPr>
                <w:sz w:val="18"/>
              </w:rPr>
              <w:t>Volume method, girth deduction, avoid defects settings</w:t>
            </w:r>
          </w:p>
        </w:tc>
      </w:tr>
      <w:tr>
        <w:tc>
          <w:tcPr>
            <w:tcW w:type="dxa" w:w="3600"/>
          </w:tcPr>
          <w:p>
            <w:r/>
            <w:r>
              <w:rPr>
                <w:sz w:val="18"/>
              </w:rPr>
              <w:t>diagnostics_service.dart</w:t>
            </w:r>
          </w:p>
        </w:tc>
        <w:tc>
          <w:tcPr>
            <w:tcW w:type="dxa" w:w="5904"/>
          </w:tcPr>
          <w:p>
            <w:r/>
            <w:r>
              <w:rPr>
                <w:sz w:val="18"/>
              </w:rPr>
              <w:t>Errors + timings. 200ට වඩා තියාගන්නේ නෑ. p90 ගණනය කරනවා</w:t>
            </w:r>
          </w:p>
        </w:tc>
      </w:tr>
      <w:tr>
        <w:tc>
          <w:tcPr>
            <w:tcW w:type="dxa" w:w="3600"/>
          </w:tcPr>
          <w:p>
            <w:r/>
            <w:r>
              <w:rPr>
                <w:sz w:val="18"/>
              </w:rPr>
              <w:t>session_timeout_service.dart</w:t>
            </w:r>
          </w:p>
        </w:tc>
        <w:tc>
          <w:tcPr>
            <w:tcW w:type="dxa" w:w="5904"/>
          </w:tcPr>
          <w:p>
            <w:r/>
            <w:r>
              <w:rPr>
                <w:sz w:val="18"/>
              </w:rPr>
              <w:t>විනාඩි 30ක් නිකම් තිබ්බොත් logout කරනවා</w:t>
            </w:r>
          </w:p>
        </w:tc>
      </w:tr>
      <w:tr>
        <w:tc>
          <w:tcPr>
            <w:tcW w:type="dxa" w:w="3600"/>
          </w:tcPr>
          <w:p>
            <w:r/>
            <w:r>
              <w:rPr>
                <w:sz w:val="18"/>
              </w:rPr>
              <w:t>log_face_detector.dart</w:t>
            </w:r>
          </w:p>
        </w:tc>
        <w:tc>
          <w:tcPr>
            <w:tcW w:type="dxa" w:w="5904"/>
          </w:tcPr>
          <w:p>
            <w:r/>
            <w:r>
              <w:rPr>
                <w:sz w:val="18"/>
              </w:rPr>
              <w:t>ඡායාරූපයෙන් ලෝග් මුහුණතේ මායිම හොයනවා</w:t>
            </w:r>
          </w:p>
        </w:tc>
      </w:tr>
      <w:tr>
        <w:tc>
          <w:tcPr>
            <w:tcW w:type="dxa" w:w="3600"/>
          </w:tcPr>
          <w:p>
            <w:r/>
            <w:r>
              <w:rPr>
                <w:sz w:val="18"/>
              </w:rPr>
              <w:t>sawing_engine.dart</w:t>
            </w:r>
          </w:p>
        </w:tc>
        <w:tc>
          <w:tcPr>
            <w:tcW w:type="dxa" w:w="5904"/>
          </w:tcPr>
          <w:p>
            <w:r/>
            <w:r>
              <w:rPr>
                <w:sz w:val="18"/>
              </w:rPr>
              <w:t>Cutting pattern optimisation</w:t>
            </w:r>
          </w:p>
        </w:tc>
      </w:tr>
      <w:tr>
        <w:tc>
          <w:tcPr>
            <w:tcW w:type="dxa" w:w="3600"/>
          </w:tcPr>
          <w:p>
            <w:r/>
            <w:r>
              <w:rPr>
                <w:sz w:val="18"/>
              </w:rPr>
              <w:t>report_service.dart</w:t>
            </w:r>
          </w:p>
        </w:tc>
        <w:tc>
          <w:tcPr>
            <w:tcW w:type="dxa" w:w="5904"/>
          </w:tcPr>
          <w:p>
            <w:r/>
            <w:r>
              <w:rPr>
                <w:sz w:val="18"/>
              </w:rPr>
              <w:t>PDF සහ CSV ජනනය</w:t>
            </w:r>
          </w:p>
        </w:tc>
      </w:tr>
      <w:tr>
        <w:tc>
          <w:tcPr>
            <w:tcW w:type="dxa" w:w="3600"/>
          </w:tcPr>
          <w:p>
            <w:r/>
            <w:r>
              <w:rPr>
                <w:sz w:val="18"/>
              </w:rPr>
              <w:t>lidar_service / lidar_scanner_service / lidar_measurement_source</w:t>
            </w:r>
          </w:p>
        </w:tc>
        <w:tc>
          <w:tcPr>
            <w:tcW w:type="dxa" w:w="5904"/>
          </w:tcPr>
          <w:p>
            <w:r/>
            <w:r>
              <w:rPr>
                <w:sz w:val="18"/>
              </w:rPr>
              <w:t>LiDAR scanning</w:t>
            </w:r>
          </w:p>
        </w:tc>
      </w:tr>
    </w:tbl>
    <w:p/>
    <w:p>
      <w:r>
        <w:br w:type="page"/>
      </w:r>
    </w:p>
    <w:p>
      <w:pPr>
        <w:pStyle w:val="Heading1"/>
      </w:pPr>
      <w:r>
        <w:rPr>
          <w:rFonts w:ascii="Iskoola Pota" w:hAnsi="Iskoola Pota"/>
          <w:color w:val="1B5E20"/>
        </w:rPr>
        <w:t>6. ඇල්ගොරිතම (Algorithms) — ගණිතය</w:t>
      </w:r>
    </w:p>
    <w:p>
      <w:pPr>
        <w:pStyle w:val="Heading2"/>
      </w:pPr>
      <w:r>
        <w:rPr>
          <w:rFonts w:ascii="Iskoola Pota" w:hAnsi="Iskoola Pota"/>
          <w:color w:val="1B5E20"/>
        </w:rPr>
        <w:t>6.1 Ellipse Fitting — ellipse_fit.dart</w:t>
      </w:r>
    </w:p>
    <w:p>
      <w:pPr>
        <w:spacing w:after="120"/>
      </w:pPr>
      <w:r>
        <w:rPr>
          <w:b/>
          <w:i w:val="0"/>
          <w:sz w:val="22"/>
        </w:rPr>
        <w:t>ප්‍රශ්නය:</w:t>
      </w:r>
    </w:p>
    <w:p>
      <w:pPr>
        <w:spacing w:after="120"/>
      </w:pPr>
      <w:r>
        <w:rPr>
          <w:b w:val="0"/>
          <w:i w:val="0"/>
          <w:sz w:val="22"/>
        </w:rPr>
        <w:t>ලෝග් මුහුණතක් කෙළින්ම ඡායාරූප ගත්තොත් ඒක වෘත්තයක් (circle). ඇලයෙන් ගත්තොත් ඒක ellipse එකක්. Detector එක rays 72ක් යවනවා, නමුත් සමහර ray එකක් shadow එකකට හෝ bark කැබැල්ලකට වදිනවා — එවිට outline එකේ කටුවක් (spike) හැදෙනවා.</w:t>
      </w:r>
    </w:p>
    <w:p>
      <w:pPr>
        <w:spacing w:after="120"/>
      </w:pPr>
      <w:r>
        <w:rPr>
          <w:b/>
          <w:i w:val="0"/>
          <w:sz w:val="22"/>
        </w:rPr>
        <w:t>විසඳුම: IRLS + Tukey biweight</w:t>
      </w:r>
    </w:p>
    <w:p>
      <w:pPr>
        <w:pStyle w:val="ListBullet"/>
        <w:spacing w:after="40"/>
      </w:pPr>
      <w:r>
        <w:t>Points 72ට ellipse එකක් fit කරනවා</w:t>
      </w:r>
    </w:p>
    <w:p>
      <w:pPr>
        <w:pStyle w:val="ListBullet"/>
        <w:spacing w:after="40"/>
      </w:pPr>
      <w:r>
        <w:t>වැරදි points වලට බර (weight) අඩු කරනවා — ඒවා outvote වෙනවා</w:t>
      </w:r>
    </w:p>
    <w:p>
      <w:pPr>
        <w:pStyle w:val="ListBullet"/>
        <w:spacing w:after="40"/>
      </w:pPr>
      <w:r>
        <w:t>Gauss-Newton ක්‍රමයෙන් parameters 5ක් (cx, cy, a, b, θ) හොයනවා</w:t>
      </w:r>
    </w:p>
    <w:p>
      <w:pPr>
        <w:spacing w:after="120"/>
      </w:pPr>
      <w:r>
        <w:rPr>
          <w:b/>
          <w:i w:val="0"/>
          <w:sz w:val="22"/>
        </w:rPr>
        <w:t>ඇයි Fitzgibbon ක්‍රමය නොවේ?</w:t>
      </w:r>
    </w:p>
    <w:p>
      <w:pPr>
        <w:spacing w:after="120"/>
      </w:pPr>
      <w:r>
        <w:rPr>
          <w:b w:val="0"/>
          <w:i w:val="0"/>
          <w:sz w:val="22"/>
        </w:rPr>
        <w:t>ඒකට generalised eigen-solve එකක් ඕන. Pure Dart එකේ ඒක ලියන එක බිඳෙනසුලුයි. IRLS එකට ඕන 5×5 linear solve එකක් විතරයි — සහ ඒක deterministic නිසා test කරන්න පුළුවන්. RANSAC එකේ උත්තරය random seed එකත් එක්ක වෙනස් වෙනවා, ඒ නිසා test කරන්න බෑ.</w:t>
      </w:r>
    </w:p>
    <w:p>
      <w:pPr>
        <w:spacing w:after="120"/>
      </w:pPr>
      <w:r>
        <w:rPr>
          <w:b/>
          <w:i w:val="0"/>
          <w:sz w:val="22"/>
        </w:rPr>
        <w:t>වැදගත් තේරුම් ගැනීමක්:</w:t>
      </w:r>
    </w:p>
    <w:p>
      <w:pPr>
        <w:spacing w:after="120"/>
      </w:pPr>
      <w:r>
        <w:rPr>
          <w:b w:val="0"/>
          <w:i w:val="0"/>
          <w:sz w:val="22"/>
        </w:rPr>
        <w:t>ඇලයෙන් ගත්ත ඡායාරූපයක ellipse එකේ **major axis** එක තමයි ඇත්ත විෂ්කම්භය. Minor axis එක foreshortened (කෙටි වෙලා).</w:t>
      </w:r>
    </w:p>
    <w:p>
      <w:pPr>
        <w:pStyle w:val="Heading2"/>
      </w:pPr>
      <w:r>
        <w:rPr>
          <w:rFonts w:ascii="Iskoola Pota" w:hAnsi="Iskoola Pota"/>
          <w:color w:val="1B5E20"/>
        </w:rPr>
        <w:t>6.2 Log Face Mask — log_face_mask.dart</w:t>
      </w:r>
    </w:p>
    <w:p>
      <w:pPr>
        <w:spacing w:after="120"/>
      </w:pPr>
      <w:r>
        <w:rPr>
          <w:b w:val="0"/>
          <w:i w:val="0"/>
          <w:sz w:val="22"/>
        </w:rPr>
        <w:t>ප්‍රශ්නය: 'මේ හතරැස්ම ලෝග් එක ඇතුළේද?' කියලා දහස් ගණන් වාරයක් අහන්න ඕන. හැම වතාවේම polygon එක check කරොත් හරි හෙමින්.</w:t>
      </w:r>
    </w:p>
    <w:p>
      <w:pPr>
        <w:spacing w:after="120"/>
      </w:pPr>
      <w:r>
        <w:rPr>
          <w:b/>
          <w:i w:val="0"/>
          <w:sz w:val="22"/>
        </w:rPr>
        <w:t>විසඳුම: Summed-area table (integral image)</w:t>
      </w:r>
    </w:p>
    <w:p>
      <w:pPr>
        <w:pStyle w:val="ListBullet"/>
        <w:spacing w:after="40"/>
      </w:pPr>
      <w:r>
        <w:t>Outline එක එක වතාවක් grid එකකට rasterise කරනවා</w:t>
      </w:r>
    </w:p>
    <w:p>
      <w:pPr>
        <w:pStyle w:val="ListBullet"/>
        <w:spacing w:after="40"/>
      </w:pPr>
      <w:r>
        <w:t>Erosion — cell එකක් සම්පූර්ණයෙන් ඇතුළේ නම් විතරයි 'inside'</w:t>
      </w:r>
    </w:p>
    <w:p>
      <w:pPr>
        <w:pStyle w:val="ListBullet"/>
        <w:spacing w:after="40"/>
      </w:pPr>
      <w:r>
        <w:t>Summed-area table එකෙන් ඕනෑම හතරැසක් O(1) කාලයෙන් check කරනවා</w:t>
      </w:r>
    </w:p>
    <w:p>
      <w:pPr>
        <w:spacing w:after="120"/>
      </w:pPr>
      <w:r>
        <w:rPr>
          <w:b w:val="0"/>
          <w:i w:val="0"/>
          <w:sz w:val="22"/>
        </w:rPr>
        <w:t>Erosion ඇයි? Conservative වෙන්න. 'මේක ගැලපෙනවා' කියලා වැරදියට කියනවාට වඩා, ගැලපෙන එකකට 'නෑ' කියන එක ආරක්ෂිතයි.</w:t>
      </w:r>
    </w:p>
    <w:p>
      <w:pPr>
        <w:pStyle w:val="Heading2"/>
      </w:pPr>
      <w:r>
        <w:rPr>
          <w:rFonts w:ascii="Iskoola Pota" w:hAnsi="Iskoola Pota"/>
          <w:color w:val="1B5E20"/>
        </w:rPr>
        <w:t>6.3 Sawing Engine — sawing_engine.dart</w:t>
      </w:r>
    </w:p>
    <w:p>
      <w:pPr>
        <w:spacing w:after="120"/>
      </w:pPr>
      <w:r>
        <w:rPr>
          <w:b/>
          <w:i w:val="0"/>
          <w:sz w:val="22"/>
        </w:rPr>
        <w:t>ක්‍රම දෙකක් සලකා බලනවා:</w:t>
      </w:r>
    </w:p>
    <w:tbl>
      <w:tblPr>
        <w:tblStyle w:val="LightGrid-Accent3"/>
        <w:tblW w:type="auto" w:w="0"/>
        <w:jc w:val="center"/>
        <w:tblLook w:firstColumn="1" w:firstRow="1" w:lastColumn="0" w:lastRow="0" w:noHBand="0" w:noVBand="1" w:val="04A0"/>
      </w:tblPr>
      <w:tblGrid>
        <w:gridCol w:w="3216"/>
        <w:gridCol w:w="3216"/>
        <w:gridCol w:w="3216"/>
      </w:tblGrid>
      <w:tr>
        <w:tc>
          <w:tcPr>
            <w:tcW w:type="dxa" w:w="2016"/>
          </w:tcPr>
          <w:p>
            <w:r/>
            <w:r>
              <w:rPr>
                <w:b/>
                <w:sz w:val="19"/>
              </w:rPr>
              <w:t>ක්‍රමය</w:t>
            </w:r>
          </w:p>
        </w:tc>
        <w:tc>
          <w:tcPr>
            <w:tcW w:type="dxa" w:w="4608"/>
          </w:tcPr>
          <w:p>
            <w:r/>
            <w:r>
              <w:rPr>
                <w:b/>
                <w:sz w:val="19"/>
              </w:rPr>
              <w:t>විස්තරය</w:t>
            </w:r>
          </w:p>
        </w:tc>
        <w:tc>
          <w:tcPr>
            <w:tcW w:type="dxa" w:w="2880"/>
          </w:tcPr>
          <w:p>
            <w:r/>
            <w:r>
              <w:rPr>
                <w:b/>
                <w:sz w:val="19"/>
              </w:rPr>
              <w:t>ප්‍රතිඵලය</w:t>
            </w:r>
          </w:p>
        </w:tc>
      </w:tr>
      <w:tr>
        <w:tc>
          <w:tcPr>
            <w:tcW w:type="dxa" w:w="2016"/>
          </w:tcPr>
          <w:p>
            <w:r/>
            <w:r>
              <w:rPr>
                <w:sz w:val="18"/>
              </w:rPr>
              <w:t>Cant sawing</w:t>
            </w:r>
          </w:p>
        </w:tc>
        <w:tc>
          <w:tcPr>
            <w:tcW w:type="dxa" w:w="4608"/>
          </w:tcPr>
          <w:p>
            <w:r/>
            <w:r>
              <w:rPr>
                <w:sz w:val="18"/>
              </w:rPr>
              <w:t>මුලින්ම ලෝග් එක හතරැස් block එකකට කපනවා, ඊට පස්සේ block එක board වලට</w:t>
            </w:r>
          </w:p>
        </w:tc>
        <w:tc>
          <w:tcPr>
            <w:tcW w:type="dxa" w:w="2880"/>
          </w:tcPr>
          <w:p>
            <w:r/>
            <w:r>
              <w:rPr>
                <w:sz w:val="18"/>
              </w:rPr>
              <w:t>එකම ප්‍රමාණයේ, හතරැස් දාර තියෙන boards</w:t>
            </w:r>
          </w:p>
        </w:tc>
      </w:tr>
      <w:tr>
        <w:tc>
          <w:tcPr>
            <w:tcW w:type="dxa" w:w="2016"/>
          </w:tcPr>
          <w:p>
            <w:r/>
            <w:r>
              <w:rPr>
                <w:sz w:val="18"/>
              </w:rPr>
              <w:t>Live sawing</w:t>
            </w:r>
          </w:p>
        </w:tc>
        <w:tc>
          <w:tcPr>
            <w:tcW w:type="dxa" w:w="4608"/>
          </w:tcPr>
          <w:p>
            <w:r/>
            <w:r>
              <w:rPr>
                <w:sz w:val="18"/>
              </w:rPr>
              <w:t>ලෝග් එක හරවන්නේ නැතුව කෙළින්ම කපනවා</w:t>
            </w:r>
          </w:p>
        </w:tc>
        <w:tc>
          <w:tcPr>
            <w:tcW w:type="dxa" w:w="2880"/>
          </w:tcPr>
          <w:p>
            <w:r/>
            <w:r>
              <w:rPr>
                <w:sz w:val="18"/>
              </w:rPr>
              <w:t>අඩු handling, බොහෝ විට වැඩි දැව, නමුත් width වෙනස්</w:t>
            </w:r>
          </w:p>
        </w:tc>
      </w:tr>
    </w:tbl>
    <w:p/>
    <w:p>
      <w:pPr>
        <w:spacing w:after="120"/>
      </w:pPr>
      <w:r>
        <w:rPr>
          <w:b/>
          <w:i w:val="0"/>
          <w:sz w:val="22"/>
        </w:rPr>
        <w:t>ප්‍රධාන තේරුම් ගැනීම: Volume එකෙන් score කරනවා, board ගණනෙන් නොවේ</w:t>
      </w:r>
    </w:p>
    <w:p>
      <w:pPr>
        <w:spacing w:after="120"/>
      </w:pPr>
      <w:r>
        <w:rPr>
          <w:b w:val="0"/>
          <w:i w:val="0"/>
          <w:sz w:val="22"/>
        </w:rPr>
        <w:t>Board ගණන් කරොත්, පටු board ගොඩක් කපන එකට ත්‍යාග දෙනවා. ඒක mill එකකට ඕන දෙයට හාත්පසින්ම විරුද්ධයි.</w:t>
      </w:r>
    </w:p>
    <w:p>
      <w:pPr>
        <w:spacing w:after="120"/>
      </w:pPr>
      <w:r>
        <w:rPr>
          <w:b/>
          <w:i w:val="0"/>
          <w:sz w:val="22"/>
        </w:rPr>
        <w:t>Search එක:</w:t>
      </w:r>
    </w:p>
    <w:p>
      <w:pPr>
        <w:pStyle w:val="ListBullet"/>
        <w:spacing w:after="40"/>
      </w:pPr>
      <w:r>
        <w:t>Rotation angles 12ක් (අර්ධ භ්‍රමණයක්)</w:t>
      </w:r>
    </w:p>
    <w:p>
      <w:pPr>
        <w:pStyle w:val="ListBullet"/>
        <w:spacing w:after="40"/>
      </w:pPr>
      <w:r>
        <w:t>Cut phase offsets 8ක්</w:t>
      </w:r>
    </w:p>
    <w:p>
      <w:pPr>
        <w:pStyle w:val="ListBullet"/>
        <w:spacing w:after="40"/>
      </w:pPr>
      <w:r>
        <w:t>හැම එකකටම volume එක ගණනය කරලා හොඳම එක තෝරනවා</w:t>
      </w:r>
    </w:p>
    <w:p>
      <w:pPr>
        <w:spacing w:after="120"/>
      </w:pPr>
      <w:r>
        <w:rPr>
          <w:b/>
          <w:i w:val="0"/>
          <w:sz w:val="22"/>
        </w:rPr>
        <w:t>Kerf (කියත් පළල) ඇත්ත දැවයි</w:t>
      </w:r>
    </w:p>
    <w:p>
      <w:pPr>
        <w:spacing w:after="120"/>
      </w:pPr>
      <w:r>
        <w:rPr>
          <w:b w:val="0"/>
          <w:i w:val="0"/>
          <w:sz w:val="22"/>
        </w:rPr>
        <w:t>හැම කැපුමකදීම 3mm ක් දැව කුඩු බවට පත් වෙනවා. 3m ලෝග් එකක කැපුම් 14ක් තියෙනවා නම් ඒක සැලකිය යුතු volume එකක්. ඒක අඩු කරනවා, නොසලකා හරින්නේ නෑ.</w:t>
      </w:r>
    </w:p>
    <w:p>
      <w:pPr>
        <w:pStyle w:val="Heading2"/>
      </w:pPr>
      <w:r>
        <w:rPr>
          <w:rFonts w:ascii="Iskoola Pota" w:hAnsi="Iskoola Pota"/>
          <w:color w:val="1B5E20"/>
        </w:rPr>
        <w:t>6.4 LiDAR Volume — log_geometry.dart</w:t>
      </w:r>
    </w:p>
    <w:p>
      <w:pPr>
        <w:spacing w:after="120"/>
        <w:ind w:left="432"/>
      </w:pPr>
      <w:r>
        <w:rPr>
          <w:rFonts w:ascii="Consolas" w:hAnsi="Consolas"/>
          <w:sz w:val="18"/>
          <w:rFonts w:ascii="Consolas" w:hAnsi="Consolas"/>
        </w:rPr>
        <w:t>Point cloud (ලක්ෂ ගණනක් points)</w:t>
        <w:br/>
        <w:t xml:space="preserve">    │</w:t>
        <w:br/>
        <w:t xml:space="preserve">    ├─ 1. Voxel downsampling      → සමාන පරතරයකින් points අඩු කරනවා</w:t>
        <w:br/>
        <w:t xml:space="preserve">    ├─ 2. Statistical outlier removal → දූවිලි, background අයින් කරනවා</w:t>
        <w:br/>
        <w:t xml:space="preserve">    ├─ 3. RANSAC ground removal   → බිම අයින් කරනවා</w:t>
        <w:br/>
        <w:t xml:space="preserve">    ├─ 4. PCA                     → ලෝග් එකේ ප්‍රධාන අක්ෂය හොයනවා</w:t>
        <w:br/>
        <w:t xml:space="preserve">    ├─ 5. Cross-section slices    → අක්ෂය දිගේ පෙති කපනවා</w:t>
        <w:br/>
        <w:t xml:space="preserve">    ├─ 6. Circle fit per slice    → හැම පෙත්තකටම වෘත්තයක්</w:t>
        <w:br/>
        <w:t xml:space="preserve">    └─ 7. Sum sectional volumes   → මුළු volume එක</w:t>
      </w:r>
    </w:p>
    <w:p>
      <w:pPr>
        <w:spacing w:after="120"/>
      </w:pPr>
      <w:r>
        <w:rPr>
          <w:b/>
          <w:i w:val="0"/>
          <w:sz w:val="22"/>
        </w:rPr>
        <w:t>වැදගත්: ලෝග් එකක් සිලින්ඩරයක් නොවේ</w:t>
      </w:r>
    </w:p>
    <w:p>
      <w:pPr>
        <w:spacing w:after="120"/>
      </w:pPr>
      <w:r>
        <w:rPr>
          <w:b w:val="0"/>
          <w:i w:val="0"/>
          <w:sz w:val="22"/>
        </w:rPr>
        <w:t>එක කෙළවරක් තුනීයි (taper). ඒ නිසා අපි ඒක **tapered circular sections පෙළක්** විදිහට model කරනවා. සිලින්ඩරයක් විදිහට ගත්තොත් volume එක වැඩිපුර පෙන්නනවා.</w:t>
      </w:r>
    </w:p>
    <w:p>
      <w:pPr>
        <w:pStyle w:val="Heading2"/>
      </w:pPr>
      <w:r>
        <w:rPr>
          <w:rFonts w:ascii="Iskoola Pota" w:hAnsi="Iskoola Pota"/>
          <w:color w:val="1B5E20"/>
        </w:rPr>
        <w:t>6.5 ශ්‍රී ලංකා Volume ක්‍රමය — timber_volume.dart</w:t>
      </w:r>
    </w:p>
    <w:p>
      <w:pPr>
        <w:spacing w:after="120"/>
      </w:pPr>
      <w:r>
        <w:rPr>
          <w:b w:val="0"/>
          <w:i w:val="0"/>
          <w:sz w:val="22"/>
        </w:rPr>
        <w:t>වෙළඳාමේ භාවිත වන්නේ **අඩි (adi)** සහ **අඟල් (angal)** — මුද්‍රිත පොතකින්. App එකේ ඒක integer ගණිතයෙන් කරනවා:</w:t>
      </w:r>
    </w:p>
    <w:p>
      <w:pPr>
        <w:pStyle w:val="ListBullet"/>
        <w:spacing w:after="40"/>
      </w:pPr>
      <w:r>
        <w:t>හැම log එකකම adi සහ angal වෙන වෙනම column වල එකතු කරනවා</w:t>
      </w:r>
    </w:p>
    <w:p>
      <w:pPr>
        <w:pStyle w:val="ListBullet"/>
        <w:spacing w:after="40"/>
      </w:pPr>
      <w:r>
        <w:t>අන්තිමට විතරයි carry ගන්නේ (angal ÷ 12)</w:t>
      </w:r>
    </w:p>
    <w:p>
      <w:pPr>
        <w:spacing w:after="120"/>
      </w:pPr>
      <w:r>
        <w:rPr>
          <w:b w:val="0"/>
          <w:i w:val="0"/>
          <w:sz w:val="22"/>
        </w:rPr>
        <w:t>ඇයි? Decimal cubic feet එකතු කරොත් binary rounding error එකතු වෙලා invoice එකේ මුළු එකතුව හරියන්නේ නෑ — user එකාට පේන්නේ app එකට එකතු කරන්න බැරි බවයි.</w:t>
      </w:r>
    </w:p>
    <w:p>
      <w:r>
        <w:br w:type="page"/>
      </w:r>
    </w:p>
    <w:p>
      <w:pPr>
        <w:pStyle w:val="Heading1"/>
      </w:pPr>
      <w:r>
        <w:rPr>
          <w:rFonts w:ascii="Iskoola Pota" w:hAnsi="Iskoola Pota"/>
          <w:color w:val="1B5E20"/>
        </w:rPr>
        <w:t>7. Screens සහ Flows</w:t>
      </w:r>
    </w:p>
    <w:p>
      <w:pPr>
        <w:pStyle w:val="Heading2"/>
      </w:pPr>
      <w:r>
        <w:rPr>
          <w:rFonts w:ascii="Iskoola Pota" w:hAnsi="Iskoola Pota"/>
          <w:color w:val="1B5E20"/>
        </w:rPr>
        <w:t>7.1 සම්පූර්ණ Screen ලැයිස්තුව</w:t>
      </w:r>
    </w:p>
    <w:tbl>
      <w:tblPr>
        <w:tblStyle w:val="LightGrid-Accent3"/>
        <w:tblW w:type="auto" w:w="0"/>
        <w:jc w:val="center"/>
        <w:tblLook w:firstColumn="1" w:firstRow="1" w:lastColumn="0" w:lastRow="0" w:noHBand="0" w:noVBand="1" w:val="04A0"/>
      </w:tblPr>
      <w:tblGrid>
        <w:gridCol w:w="4824"/>
        <w:gridCol w:w="4824"/>
      </w:tblGrid>
      <w:tr>
        <w:tc>
          <w:tcPr>
            <w:tcW w:type="dxa" w:w="3600"/>
          </w:tcPr>
          <w:p>
            <w:r/>
            <w:r>
              <w:rPr>
                <w:b/>
                <w:sz w:val="19"/>
              </w:rPr>
              <w:t>Screen</w:t>
            </w:r>
          </w:p>
        </w:tc>
        <w:tc>
          <w:tcPr>
            <w:tcW w:type="dxa" w:w="5904"/>
          </w:tcPr>
          <w:p>
            <w:r/>
            <w:r>
              <w:rPr>
                <w:b/>
                <w:sz w:val="19"/>
              </w:rPr>
              <w:t>කරන දේ</w:t>
            </w:r>
          </w:p>
        </w:tc>
      </w:tr>
      <w:tr>
        <w:tc>
          <w:tcPr>
            <w:tcW w:type="dxa" w:w="3600"/>
          </w:tcPr>
          <w:p>
            <w:r/>
            <w:r>
              <w:rPr>
                <w:sz w:val="18"/>
              </w:rPr>
              <w:t>auth/login_screen</w:t>
            </w:r>
          </w:p>
        </w:tc>
        <w:tc>
          <w:tcPr>
            <w:tcW w:type="dxa" w:w="5904"/>
          </w:tcPr>
          <w:p>
            <w:r/>
            <w:r>
              <w:rPr>
                <w:sz w:val="18"/>
              </w:rPr>
              <w:t>Login</w:t>
            </w:r>
          </w:p>
        </w:tc>
      </w:tr>
      <w:tr>
        <w:tc>
          <w:tcPr>
            <w:tcW w:type="dxa" w:w="3600"/>
          </w:tcPr>
          <w:p>
            <w:r/>
            <w:r>
              <w:rPr>
                <w:sz w:val="18"/>
              </w:rPr>
              <w:t>auth/register_screen</w:t>
            </w:r>
          </w:p>
        </w:tc>
        <w:tc>
          <w:tcPr>
            <w:tcW w:type="dxa" w:w="5904"/>
          </w:tcPr>
          <w:p>
            <w:r/>
            <w:r>
              <w:rPr>
                <w:sz w:val="18"/>
              </w:rPr>
              <w:t>අලුත් account එකක්. Password strength bar එකක් තියෙනවා</w:t>
            </w:r>
          </w:p>
        </w:tc>
      </w:tr>
      <w:tr>
        <w:tc>
          <w:tcPr>
            <w:tcW w:type="dxa" w:w="3600"/>
          </w:tcPr>
          <w:p>
            <w:r/>
            <w:r>
              <w:rPr>
                <w:sz w:val="18"/>
              </w:rPr>
              <w:t>auth/email_verification_screen</w:t>
            </w:r>
          </w:p>
        </w:tc>
        <w:tc>
          <w:tcPr>
            <w:tcW w:type="dxa" w:w="5904"/>
          </w:tcPr>
          <w:p>
            <w:r/>
            <w:r>
              <w:rPr>
                <w:sz w:val="18"/>
              </w:rPr>
              <w:t>Email verify කිරීම</w:t>
            </w:r>
          </w:p>
        </w:tc>
      </w:tr>
      <w:tr>
        <w:tc>
          <w:tcPr>
            <w:tcW w:type="dxa" w:w="3600"/>
          </w:tcPr>
          <w:p>
            <w:r/>
            <w:r>
              <w:rPr>
                <w:sz w:val="18"/>
              </w:rPr>
              <w:t>auth/auth_gate</w:t>
            </w:r>
          </w:p>
        </w:tc>
        <w:tc>
          <w:tcPr>
            <w:tcW w:type="dxa" w:w="5904"/>
          </w:tcPr>
          <w:p>
            <w:r/>
            <w:r>
              <w:rPr>
                <w:sz w:val="18"/>
              </w:rPr>
              <w:t>Login වෙලාද නැද්ද කියලා බලලා screen එක තෝරනවා</w:t>
            </w:r>
          </w:p>
        </w:tc>
      </w:tr>
      <w:tr>
        <w:tc>
          <w:tcPr>
            <w:tcW w:type="dxa" w:w="3600"/>
          </w:tcPr>
          <w:p>
            <w:r/>
            <w:r>
              <w:rPr>
                <w:sz w:val="18"/>
              </w:rPr>
              <w:t>home_screen</w:t>
            </w:r>
          </w:p>
        </w:tc>
        <w:tc>
          <w:tcPr>
            <w:tcW w:type="dxa" w:w="5904"/>
          </w:tcPr>
          <w:p>
            <w:r/>
            <w:r>
              <w:rPr>
                <w:sz w:val="18"/>
              </w:rPr>
              <w:t>Dashboard</w:t>
            </w:r>
          </w:p>
        </w:tc>
      </w:tr>
      <w:tr>
        <w:tc>
          <w:tcPr>
            <w:tcW w:type="dxa" w:w="3600"/>
          </w:tcPr>
          <w:p>
            <w:r/>
            <w:r>
              <w:rPr>
                <w:sz w:val="18"/>
              </w:rPr>
              <w:t>scan_log_screen / log_scan_screen</w:t>
            </w:r>
          </w:p>
        </w:tc>
        <w:tc>
          <w:tcPr>
            <w:tcW w:type="dxa" w:w="5904"/>
          </w:tcPr>
          <w:p>
            <w:r/>
            <w:r>
              <w:rPr>
                <w:sz w:val="18"/>
              </w:rPr>
              <w:t>LiDAR scanning flow</w:t>
            </w:r>
          </w:p>
        </w:tc>
      </w:tr>
      <w:tr>
        <w:tc>
          <w:tcPr>
            <w:tcW w:type="dxa" w:w="3600"/>
          </w:tcPr>
          <w:p>
            <w:r/>
            <w:r>
              <w:rPr>
                <w:sz w:val="18"/>
              </w:rPr>
              <w:t>manual_calculator_screen</w:t>
            </w:r>
          </w:p>
        </w:tc>
        <w:tc>
          <w:tcPr>
            <w:tcW w:type="dxa" w:w="5904"/>
          </w:tcPr>
          <w:p>
            <w:r/>
            <w:r>
              <w:rPr>
                <w:sz w:val="18"/>
              </w:rPr>
              <w:t>අතින් මැනීම</w:t>
            </w:r>
          </w:p>
        </w:tc>
      </w:tr>
      <w:tr>
        <w:tc>
          <w:tcPr>
            <w:tcW w:type="dxa" w:w="3600"/>
          </w:tcPr>
          <w:p>
            <w:r/>
            <w:r>
              <w:rPr>
                <w:sz w:val="18"/>
              </w:rPr>
              <w:t>optimal_cutting_screen</w:t>
            </w:r>
          </w:p>
        </w:tc>
        <w:tc>
          <w:tcPr>
            <w:tcW w:type="dxa" w:w="5904"/>
          </w:tcPr>
          <w:p>
            <w:r/>
            <w:r>
              <w:rPr>
                <w:sz w:val="18"/>
              </w:rPr>
              <w:t>Cutting flow එකේ ආරම්භය</w:t>
            </w:r>
          </w:p>
        </w:tc>
      </w:tr>
      <w:tr>
        <w:tc>
          <w:tcPr>
            <w:tcW w:type="dxa" w:w="3600"/>
          </w:tcPr>
          <w:p>
            <w:r/>
            <w:r>
              <w:rPr>
                <w:sz w:val="18"/>
              </w:rPr>
              <w:t>log_face_trace_screen</w:t>
            </w:r>
          </w:p>
        </w:tc>
        <w:tc>
          <w:tcPr>
            <w:tcW w:type="dxa" w:w="5904"/>
          </w:tcPr>
          <w:p>
            <w:r/>
            <w:r>
              <w:rPr>
                <w:sz w:val="18"/>
              </w:rPr>
              <w:t>ලෝග් මුහුණත trace කිරීම (handles 6ක්)</w:t>
            </w:r>
          </w:p>
        </w:tc>
      </w:tr>
      <w:tr>
        <w:tc>
          <w:tcPr>
            <w:tcW w:type="dxa" w:w="3600"/>
          </w:tcPr>
          <w:p>
            <w:r/>
            <w:r>
              <w:rPr>
                <w:sz w:val="18"/>
              </w:rPr>
              <w:t>cutting_result_screen</w:t>
            </w:r>
          </w:p>
        </w:tc>
        <w:tc>
          <w:tcPr>
            <w:tcW w:type="dxa" w:w="5904"/>
          </w:tcPr>
          <w:p>
            <w:r/>
            <w:r>
              <w:rPr>
                <w:sz w:val="18"/>
              </w:rPr>
              <w:t>Cutting pattern එක සහ සංඛ්‍යාලේඛන</w:t>
            </w:r>
          </w:p>
        </w:tc>
      </w:tr>
      <w:tr>
        <w:tc>
          <w:tcPr>
            <w:tcW w:type="dxa" w:w="3600"/>
          </w:tcPr>
          <w:p>
            <w:r/>
            <w:r>
              <w:rPr>
                <w:sz w:val="18"/>
              </w:rPr>
              <w:t>saved_stacks_screen</w:t>
            </w:r>
          </w:p>
        </w:tc>
        <w:tc>
          <w:tcPr>
            <w:tcW w:type="dxa" w:w="5904"/>
          </w:tcPr>
          <w:p>
            <w:r/>
            <w:r>
              <w:rPr>
                <w:sz w:val="18"/>
              </w:rPr>
              <w:t>Save කරපු stacks — search + date filter</w:t>
            </w:r>
          </w:p>
        </w:tc>
      </w:tr>
      <w:tr>
        <w:tc>
          <w:tcPr>
            <w:tcW w:type="dxa" w:w="3600"/>
          </w:tcPr>
          <w:p>
            <w:r/>
            <w:r>
              <w:rPr>
                <w:sz w:val="18"/>
              </w:rPr>
              <w:t>stack_detail_screen</w:t>
            </w:r>
          </w:p>
        </w:tc>
        <w:tc>
          <w:tcPr>
            <w:tcW w:type="dxa" w:w="5904"/>
          </w:tcPr>
          <w:p>
            <w:r/>
            <w:r>
              <w:rPr>
                <w:sz w:val="18"/>
              </w:rPr>
              <w:t>එක stack එකක විස්තර</w:t>
            </w:r>
          </w:p>
        </w:tc>
      </w:tr>
      <w:tr>
        <w:tc>
          <w:tcPr>
            <w:tcW w:type="dxa" w:w="3600"/>
          </w:tcPr>
          <w:p>
            <w:r/>
            <w:r>
              <w:rPr>
                <w:sz w:val="18"/>
              </w:rPr>
              <w:t>reports_screen</w:t>
            </w:r>
          </w:p>
        </w:tc>
        <w:tc>
          <w:tcPr>
            <w:tcW w:type="dxa" w:w="5904"/>
          </w:tcPr>
          <w:p>
            <w:r/>
            <w:r>
              <w:rPr>
                <w:sz w:val="18"/>
              </w:rPr>
              <w:t>PDF හෝ CSV export</w:t>
            </w:r>
          </w:p>
        </w:tc>
      </w:tr>
      <w:tr>
        <w:tc>
          <w:tcPr>
            <w:tcW w:type="dxa" w:w="3600"/>
          </w:tcPr>
          <w:p>
            <w:r/>
            <w:r>
              <w:rPr>
                <w:sz w:val="18"/>
              </w:rPr>
              <w:t>report_preview_screen</w:t>
            </w:r>
          </w:p>
        </w:tc>
        <w:tc>
          <w:tcPr>
            <w:tcW w:type="dxa" w:w="5904"/>
          </w:tcPr>
          <w:p>
            <w:r/>
            <w:r>
              <w:rPr>
                <w:sz w:val="18"/>
              </w:rPr>
              <w:t>Report එක share / print</w:t>
            </w:r>
          </w:p>
        </w:tc>
      </w:tr>
      <w:tr>
        <w:tc>
          <w:tcPr>
            <w:tcW w:type="dxa" w:w="3600"/>
          </w:tcPr>
          <w:p>
            <w:r/>
            <w:r>
              <w:rPr>
                <w:sz w:val="18"/>
              </w:rPr>
              <w:t>profile/profile_screen</w:t>
            </w:r>
          </w:p>
        </w:tc>
        <w:tc>
          <w:tcPr>
            <w:tcW w:type="dxa" w:w="5904"/>
          </w:tcPr>
          <w:p>
            <w:r/>
            <w:r>
              <w:rPr>
                <w:sz w:val="18"/>
              </w:rPr>
              <w:t>Settings, cloud backup, logout</w:t>
            </w:r>
          </w:p>
        </w:tc>
      </w:tr>
      <w:tr>
        <w:tc>
          <w:tcPr>
            <w:tcW w:type="dxa" w:w="3600"/>
          </w:tcPr>
          <w:p>
            <w:r/>
            <w:r>
              <w:rPr>
                <w:sz w:val="18"/>
              </w:rPr>
              <w:t>developer_screen</w:t>
            </w:r>
          </w:p>
        </w:tc>
        <w:tc>
          <w:tcPr>
            <w:tcW w:type="dxa" w:w="5904"/>
          </w:tcPr>
          <w:p>
            <w:r/>
            <w:r>
              <w:rPr>
                <w:sz w:val="18"/>
              </w:rPr>
              <w:t>Database සහ sync queue බලන්න (හංගපු screen එක)</w:t>
            </w:r>
          </w:p>
        </w:tc>
      </w:tr>
      <w:tr>
        <w:tc>
          <w:tcPr>
            <w:tcW w:type="dxa" w:w="3600"/>
          </w:tcPr>
          <w:p>
            <w:r/>
            <w:r>
              <w:rPr>
                <w:sz w:val="18"/>
              </w:rPr>
              <w:t>defect_detection_screen</w:t>
            </w:r>
          </w:p>
        </w:tc>
        <w:tc>
          <w:tcPr>
            <w:tcW w:type="dxa" w:w="5904"/>
          </w:tcPr>
          <w:p>
            <w:r/>
            <w:r>
              <w:rPr>
                <w:sz w:val="18"/>
              </w:rPr>
              <w:t>දැනට placeholder එකක් — implement කරලා නෑ</w:t>
            </w:r>
          </w:p>
        </w:tc>
      </w:tr>
    </w:tbl>
    <w:p/>
    <w:p>
      <w:r>
        <w:br w:type="page"/>
      </w:r>
    </w:p>
    <w:p>
      <w:pPr>
        <w:pStyle w:val="Heading2"/>
      </w:pPr>
      <w:r>
        <w:rPr>
          <w:rFonts w:ascii="Iskoola Pota" w:hAnsi="Iskoola Pota"/>
          <w:color w:val="1B5E20"/>
        </w:rPr>
        <w:t>7.2 Flow 1 — Optimal Cutting (සම්පූර්ණ)</w:t>
      </w:r>
    </w:p>
    <w:p>
      <w:pPr>
        <w:spacing w:after="120"/>
        <w:ind w:left="432"/>
      </w:pPr>
      <w:r>
        <w:rPr>
          <w:rFonts w:ascii="Consolas" w:hAnsi="Consolas"/>
          <w:sz w:val="18"/>
          <w:rFonts w:ascii="Consolas" w:hAnsi="Consolas"/>
        </w:rPr>
        <w:t>1. optimal_cutting_screen</w:t>
        <w:br/>
        <w:t xml:space="preserve">   User තෝරනවා: "Scan with LiDAR"  හෝ  "Manual Measurements"</w:t>
        <w:br/>
        <w:t xml:space="preserve">        │</w:t>
        <w:br/>
        <w:t>2. ඡායාරූපයක් ගන්නවා (camera)</w:t>
        <w:br/>
        <w:t xml:space="preserve">        │</w:t>
        <w:br/>
        <w:t>3. log_face_trace_screen</w:t>
        <w:br/>
        <w:t xml:space="preserve">   ├─ User මුහුණතේ මැදට tap කරනවා</w:t>
        <w:br/>
        <w:t xml:space="preserve">   ├─ log_face_detector.dart isolate එකක run වෙනවා</w:t>
        <w:br/>
        <w:t xml:space="preserve">   │     ├─ Tap කරපු තැනින් colour model එකක් හදනවා (median + MAD)</w:t>
        <w:br/>
        <w:t xml:space="preserve">   │     ├─ Rays 72ක් යවනවා</w:t>
        <w:br/>
        <w:t xml:space="preserve">   │     ├─ හැම ray එකකම: colour වෙනස + Sobel gradient</w:t>
        <w:br/>
        <w:t xml:space="preserve">   │     └─ ellipse_fit.dart එකෙන් ellipse එකක් fit කරනවා</w:t>
        <w:br/>
        <w:t xml:space="preserve">   ├─ User handles 6කින් හැඩය හදනවා</w:t>
        <w:br/>
        <w:t xml:space="preserve">   │     (මැද = move, කරු 4 = resize, arrow = rotate)</w:t>
        <w:br/>
        <w:t xml:space="preserve">   ├─ "Refine" brush එකෙන් වටකුරු නැති තැන් හදනවා</w:t>
        <w:br/>
        <w:t xml:space="preserve">   ├─ "Defects" mode එකෙන් දෝෂ mark කරනවා</w:t>
        <w:br/>
        <w:t xml:space="preserve">   └─ Girth එක type කරනවා → scale එක හදාගන්නවා</w:t>
        <w:br/>
        <w:t xml:space="preserve">        │</w:t>
        <w:br/>
        <w:t>4. cutting_setup_sheet</w:t>
        <w:br/>
        <w:t xml:space="preserve">   ├─ Mode: "Exact size" හෝ "Max yield"</w:t>
        <w:br/>
        <w:t xml:space="preserve">   ├─ Board width, thickness, kerf, price per ft³</w:t>
        <w:br/>
        <w:t xml:space="preserve">   └─ Board එක ලෝග් එකට වඩා ලොකු නම් වහාම warning එකක්</w:t>
        <w:br/>
        <w:t xml:space="preserve">        │</w:t>
        <w:br/>
        <w:t>5. sawing_engine.dart  (isolate එකක — UI එක hang වෙන්නේ නෑ)</w:t>
        <w:br/>
        <w:t xml:space="preserve">   ├─ Angles 12 × phases 8 × orientations</w:t>
        <w:br/>
        <w:t xml:space="preserve">   ├─ log_face_mask.dart එකෙන් O(1) fit checks</w:t>
        <w:br/>
        <w:t xml:space="preserve">   ├─ Cant sawing සහ Live sawing දෙකම ගණනය කරනවා</w:t>
        <w:br/>
        <w:t xml:space="preserve">   └─ Volume එකෙන් හොඳම එක තෝරනවා</w:t>
        <w:br/>
        <w:t xml:space="preserve">        │</w:t>
        <w:br/>
        <w:t>6. cutting_result_screen</w:t>
        <w:br/>
        <w:t xml:space="preserve">   ├─ Pattern එක **ඔබේ ඡායාරූපය උඩම** අඳිනවා</w:t>
        <w:br/>
        <w:t xml:space="preserve">   ├─ Cant එක වෙනම නිල් පාටින්</w:t>
        <w:br/>
        <w:t xml:space="preserve">   ├─ Cant vs Live සංසන්දනය — tap කරලා මාරු කරන්න</w:t>
        <w:br/>
        <w:t xml:space="preserve">   ├─ Yield, volume, sawdust, edgings, saw passes</w:t>
        <w:br/>
        <w:t xml:space="preserve">   ├─ Cut list — පිළිවෙළින්, setback සමඟ</w:t>
        <w:br/>
        <w:t xml:space="preserve">   ├─ "Add to Stack" → log එක save + pattern එක save</w:t>
        <w:br/>
        <w:t xml:space="preserve">   └─ "Cut sheet PDF" → කියත්කරුට</w:t>
      </w:r>
    </w:p>
    <w:p>
      <w:r>
        <w:br w:type="page"/>
      </w:r>
    </w:p>
    <w:p>
      <w:pPr>
        <w:pStyle w:val="Heading2"/>
      </w:pPr>
      <w:r>
        <w:rPr>
          <w:rFonts w:ascii="Iskoola Pota" w:hAnsi="Iskoola Pota"/>
          <w:color w:val="1B5E20"/>
        </w:rPr>
        <w:t>7.3 Flow 2 — Cloud Sync</w:t>
      </w:r>
    </w:p>
    <w:p>
      <w:pPr>
        <w:spacing w:after="120"/>
        <w:ind w:left="432"/>
      </w:pPr>
      <w:r>
        <w:rPr>
          <w:rFonts w:ascii="Consolas" w:hAnsi="Consolas"/>
          <w:sz w:val="18"/>
          <w:rFonts w:ascii="Consolas" w:hAnsi="Consolas"/>
        </w:rPr>
        <w:t>App start</w:t>
        <w:br/>
        <w:t xml:space="preserve">   ├─ CloudSyncEngine.drain()      පරණ queue එක යවනවා</w:t>
        <w:br/>
        <w:t xml:space="preserve">   └─ CloudSyncCoordinator.start() auth changes බලනවා</w:t>
        <w:br/>
        <w:t xml:space="preserve">        │</w:t>
        <w:br/>
        <w:t>Sign in වුණාම</w:t>
        <w:br/>
        <w:t xml:space="preserve">   ├─ 1. Local DB එක හිස්ද?  ──&gt; ඔව්: cloud එකෙන් restore කරනවා</w:t>
        <w:br/>
        <w:t xml:space="preserve">   │                            නෑ: අත ගහන්නේ නෑ (merge කරන්නේ නෑ)</w:t>
        <w:br/>
        <w:t xml:space="preserve">   ├─ 2. Backfill එක වතාවක් — phone එකේ තියෙන හැම දෙයක්ම queue එකට</w:t>
        <w:br/>
        <w:t xml:space="preserve">   ├─ 3. drain()</w:t>
        <w:br/>
        <w:t xml:space="preserve">   └─ 4. SessionTimeoutService.start()</w:t>
        <w:br/>
        <w:br/>
        <w:t>Log එකක් save කරන හැම වතාවක්ම</w:t>
        <w:br/>
        <w:t xml:space="preserve">   ├─ SQLite insert</w:t>
        <w:br/>
        <w:t xml:space="preserve">   ├─ sync_outbox insert</w:t>
        <w:br/>
        <w:t xml:space="preserve">   └─ drain() (background)</w:t>
        <w:br/>
        <w:br/>
        <w:t>Signal නැති වුණාම</w:t>
        <w:br/>
        <w:t xml:space="preserve">   └─ Rows outbox එකේ රැඳෙනවා. විනාඩි 2කින් retry.</w:t>
        <w:br/>
        <w:t xml:space="preserve">      Failures 3ක් වුණාම user එකාට banner එකක් පේනවා.</w:t>
      </w:r>
    </w:p>
    <w:p>
      <w:pPr>
        <w:pStyle w:val="Heading2"/>
      </w:pPr>
      <w:r>
        <w:rPr>
          <w:rFonts w:ascii="Iskoola Pota" w:hAnsi="Iskoola Pota"/>
          <w:color w:val="1B5E20"/>
        </w:rPr>
        <w:t>7.4 Flow 3 — Manual Calculator</w:t>
      </w:r>
    </w:p>
    <w:p>
      <w:pPr>
        <w:spacing w:after="120"/>
        <w:ind w:left="432"/>
      </w:pPr>
      <w:r>
        <w:rPr>
          <w:rFonts w:ascii="Consolas" w:hAnsi="Consolas"/>
          <w:sz w:val="18"/>
          <w:rFonts w:ascii="Consolas" w:hAnsi="Consolas"/>
        </w:rPr>
        <w:t>manual_calculator_screen</w:t>
        <w:br/>
        <w:t xml:space="preserve">   ├─ Girth (in) + Length (ft) + Price type කරනවා</w:t>
        <w:br/>
        <w:t xml:space="preserve">   ├─ user_preferences එකේ තියෙන ක්‍රමයෙන් volume ගණනය</w:t>
        <w:br/>
        <w:t xml:space="preserve">   │     (Standard හෝ ශ්‍රී ලංකා reference table)</w:t>
        <w:br/>
        <w:t xml:space="preserve">   ├─ Girth deduction එක අඩු කරනවා (settings වලින්)</w:t>
        <w:br/>
        <w:t xml:space="preserve">   ├─ Row එක සම්පූර්ණ වුණාම ඊළඟ row එක ඉබේම විවෘත වෙනවා</w:t>
        <w:br/>
        <w:t xml:space="preserve">   └─ Stack එකකට save කරනවා → sync queue එකට</w:t>
      </w:r>
    </w:p>
    <w:p>
      <w:r>
        <w:br w:type="page"/>
      </w:r>
    </w:p>
    <w:p>
      <w:pPr>
        <w:pStyle w:val="Heading1"/>
      </w:pPr>
      <w:r>
        <w:rPr>
          <w:rFonts w:ascii="Iskoola Pota" w:hAnsi="Iskoola Pota"/>
          <w:color w:val="1B5E20"/>
        </w:rPr>
        <w:t>8. Testing — Tests 327</w:t>
      </w:r>
    </w:p>
    <w:p>
      <w:pPr>
        <w:spacing w:after="120"/>
      </w:pPr>
      <w:r>
        <w:rPr>
          <w:b w:val="0"/>
          <w:i w:val="0"/>
          <w:sz w:val="22"/>
        </w:rPr>
        <w:t>Test ගොනු වල ව්‍යුහය:</w:t>
      </w:r>
    </w:p>
    <w:tbl>
      <w:tblPr>
        <w:tblStyle w:val="LightGrid-Accent3"/>
        <w:tblW w:type="auto" w:w="0"/>
        <w:jc w:val="center"/>
        <w:tblLook w:firstColumn="1" w:firstRow="1" w:lastColumn="0" w:lastRow="0" w:noHBand="0" w:noVBand="1" w:val="04A0"/>
      </w:tblPr>
      <w:tblGrid>
        <w:gridCol w:w="4824"/>
        <w:gridCol w:w="4824"/>
      </w:tblGrid>
      <w:tr>
        <w:tc>
          <w:tcPr>
            <w:tcW w:type="dxa" w:w="3744"/>
          </w:tcPr>
          <w:p>
            <w:r/>
            <w:r>
              <w:rPr>
                <w:b/>
                <w:sz w:val="19"/>
              </w:rPr>
              <w:t>Test ගොනුව</w:t>
            </w:r>
          </w:p>
        </w:tc>
        <w:tc>
          <w:tcPr>
            <w:tcW w:type="dxa" w:w="5760"/>
          </w:tcPr>
          <w:p>
            <w:r/>
            <w:r>
              <w:rPr>
                <w:b/>
                <w:sz w:val="19"/>
              </w:rPr>
              <w:t>Test කරන දේ</w:t>
            </w:r>
          </w:p>
        </w:tc>
      </w:tr>
      <w:tr>
        <w:tc>
          <w:tcPr>
            <w:tcW w:type="dxa" w:w="3744"/>
          </w:tcPr>
          <w:p>
            <w:r/>
            <w:r>
              <w:rPr>
                <w:sz w:val="18"/>
              </w:rPr>
              <w:t>ellipse_fit_test.dart</w:t>
            </w:r>
          </w:p>
        </w:tc>
        <w:tc>
          <w:tcPr>
            <w:tcW w:type="dxa" w:w="5760"/>
          </w:tcPr>
          <w:p>
            <w:r/>
            <w:r>
              <w:rPr>
                <w:sz w:val="18"/>
              </w:rPr>
              <w:t>Ellipse fitting — noise සහ 30% outliers සමඟ</w:t>
            </w:r>
          </w:p>
        </w:tc>
      </w:tr>
      <w:tr>
        <w:tc>
          <w:tcPr>
            <w:tcW w:type="dxa" w:w="3744"/>
          </w:tcPr>
          <w:p>
            <w:r/>
            <w:r>
              <w:rPr>
                <w:sz w:val="18"/>
              </w:rPr>
              <w:t>log_face_mask_test.dart</w:t>
            </w:r>
          </w:p>
        </w:tc>
        <w:tc>
          <w:tcPr>
            <w:tcW w:type="dxa" w:w="5760"/>
          </w:tcPr>
          <w:p>
            <w:r/>
            <w:r>
              <w:rPr>
                <w:sz w:val="18"/>
              </w:rPr>
              <w:t>Mask එක කවදාවත් වැරදියට 'ගැලපෙනවා' කියන්නේ නෑ</w:t>
            </w:r>
          </w:p>
        </w:tc>
      </w:tr>
      <w:tr>
        <w:tc>
          <w:tcPr>
            <w:tcW w:type="dxa" w:w="3744"/>
          </w:tcPr>
          <w:p>
            <w:r/>
            <w:r>
              <w:rPr>
                <w:sz w:val="18"/>
              </w:rPr>
              <w:t>sawing_engine_test.dart</w:t>
            </w:r>
          </w:p>
        </w:tc>
        <w:tc>
          <w:tcPr>
            <w:tcW w:type="dxa" w:w="5760"/>
          </w:tcPr>
          <w:p>
            <w:r/>
            <w:r>
              <w:rPr>
                <w:sz w:val="18"/>
              </w:rPr>
              <w:t>Boards ලෝග් එක ඇතුළේ, overlap නෑ, kerf හරි</w:t>
            </w:r>
          </w:p>
        </w:tc>
      </w:tr>
      <w:tr>
        <w:tc>
          <w:tcPr>
            <w:tcW w:type="dxa" w:w="3744"/>
          </w:tcPr>
          <w:p>
            <w:r/>
            <w:r>
              <w:rPr>
                <w:sz w:val="18"/>
              </w:rPr>
              <w:t>sawing_defaults_test.dart</w:t>
            </w:r>
          </w:p>
        </w:tc>
        <w:tc>
          <w:tcPr>
            <w:tcW w:type="dxa" w:w="5760"/>
          </w:tcPr>
          <w:p>
            <w:r/>
            <w:r>
              <w:rPr>
                <w:sz w:val="18"/>
              </w:rPr>
              <w:t>App එකේ default settings වලින් plan එකක් එනවා</w:t>
            </w:r>
          </w:p>
        </w:tc>
      </w:tr>
      <w:tr>
        <w:tc>
          <w:tcPr>
            <w:tcW w:type="dxa" w:w="3744"/>
          </w:tcPr>
          <w:p>
            <w:r/>
            <w:r>
              <w:rPr>
                <w:sz w:val="18"/>
              </w:rPr>
              <w:t>cloud_sync_test.dart</w:t>
            </w:r>
          </w:p>
        </w:tc>
        <w:tc>
          <w:tcPr>
            <w:tcW w:type="dxa" w:w="5760"/>
          </w:tcPr>
          <w:p>
            <w:r/>
            <w:r>
              <w:rPr>
                <w:sz w:val="18"/>
              </w:rPr>
              <w:t>Offline වුණත් කිසිවක් නැති වෙන්නේ නෑ</w:t>
            </w:r>
          </w:p>
        </w:tc>
      </w:tr>
      <w:tr>
        <w:tc>
          <w:tcPr>
            <w:tcW w:type="dxa" w:w="3744"/>
          </w:tcPr>
          <w:p>
            <w:r/>
            <w:r>
              <w:rPr>
                <w:sz w:val="18"/>
              </w:rPr>
              <w:t>cloud_sync_status_test.dart</w:t>
            </w:r>
          </w:p>
        </w:tc>
        <w:tc>
          <w:tcPr>
            <w:tcW w:type="dxa" w:w="5760"/>
          </w:tcPr>
          <w:p>
            <w:r/>
            <w:r>
              <w:rPr>
                <w:sz w:val="18"/>
              </w:rPr>
              <w:t>User එකාට කියන පණිවිඩ</w:t>
            </w:r>
          </w:p>
        </w:tc>
      </w:tr>
      <w:tr>
        <w:tc>
          <w:tcPr>
            <w:tcW w:type="dxa" w:w="3744"/>
          </w:tcPr>
          <w:p>
            <w:r/>
            <w:r>
              <w:rPr>
                <w:sz w:val="18"/>
              </w:rPr>
              <w:t>ec04_requirements_test.dart</w:t>
            </w:r>
          </w:p>
        </w:tc>
        <w:tc>
          <w:tcPr>
            <w:tcW w:type="dxa" w:w="5760"/>
          </w:tcPr>
          <w:p>
            <w:r/>
            <w:r>
              <w:rPr>
                <w:sz w:val="18"/>
              </w:rPr>
              <w:t>EC04 FR එකින් එක</w:t>
            </w:r>
          </w:p>
        </w:tc>
      </w:tr>
      <w:tr>
        <w:tc>
          <w:tcPr>
            <w:tcW w:type="dxa" w:w="3744"/>
          </w:tcPr>
          <w:p>
            <w:r/>
            <w:r>
              <w:rPr>
                <w:sz w:val="18"/>
              </w:rPr>
              <w:t>nfr_test.dart</w:t>
            </w:r>
          </w:p>
        </w:tc>
        <w:tc>
          <w:tcPr>
            <w:tcW w:type="dxa" w:w="5760"/>
          </w:tcPr>
          <w:p>
            <w:r/>
            <w:r>
              <w:rPr>
                <w:sz w:val="18"/>
              </w:rPr>
              <w:t>Entries 500ක් තියෙද්දී retrieval &lt; තත්පර 2</w:t>
            </w:r>
          </w:p>
        </w:tc>
      </w:tr>
      <w:tr>
        <w:tc>
          <w:tcPr>
            <w:tcW w:type="dxa" w:w="3744"/>
          </w:tcPr>
          <w:p>
            <w:r/>
            <w:r>
              <w:rPr>
                <w:sz w:val="18"/>
              </w:rPr>
              <w:t>log_face_trace_screen_test.dart</w:t>
            </w:r>
          </w:p>
        </w:tc>
        <w:tc>
          <w:tcPr>
            <w:tcW w:type="dxa" w:w="5760"/>
          </w:tcPr>
          <w:p>
            <w:r/>
            <w:r>
              <w:rPr>
                <w:sz w:val="18"/>
              </w:rPr>
              <w:t>Handles drag කිරීම</w:t>
            </w:r>
          </w:p>
        </w:tc>
      </w:tr>
      <w:tr>
        <w:tc>
          <w:tcPr>
            <w:tcW w:type="dxa" w:w="3744"/>
          </w:tcPr>
          <w:p>
            <w:r/>
            <w:r>
              <w:rPr>
                <w:sz w:val="18"/>
              </w:rPr>
              <w:t>developer_screen_test.dart</w:t>
            </w:r>
          </w:p>
        </w:tc>
        <w:tc>
          <w:tcPr>
            <w:tcW w:type="dxa" w:w="5760"/>
          </w:tcPr>
          <w:p>
            <w:r/>
            <w:r>
              <w:rPr>
                <w:sz w:val="18"/>
              </w:rPr>
              <w:t>Database screen එක</w:t>
            </w:r>
          </w:p>
        </w:tc>
      </w:tr>
      <w:tr>
        <w:tc>
          <w:tcPr>
            <w:tcW w:type="dxa" w:w="3744"/>
          </w:tcPr>
          <w:p>
            <w:r/>
            <w:r>
              <w:rPr>
                <w:sz w:val="18"/>
              </w:rPr>
              <w:t>manual_flow_test.dart</w:t>
            </w:r>
          </w:p>
        </w:tc>
        <w:tc>
          <w:tcPr>
            <w:tcW w:type="dxa" w:w="5760"/>
          </w:tcPr>
          <w:p>
            <w:r/>
            <w:r>
              <w:rPr>
                <w:sz w:val="18"/>
              </w:rPr>
              <w:t>සම්පූර්ණ cutting flow එක</w:t>
            </w:r>
          </w:p>
        </w:tc>
      </w:tr>
    </w:tbl>
    <w:p/>
    <w:p>
      <w:pPr>
        <w:spacing w:after="120"/>
      </w:pPr>
      <w:r>
        <w:rPr>
          <w:b/>
          <w:i w:val="0"/>
          <w:sz w:val="22"/>
        </w:rPr>
        <w:t>Test නම් වලින්ම architecture එක කියවෙනවා:</w:t>
      </w:r>
    </w:p>
    <w:p>
      <w:pPr>
        <w:spacing w:after="120"/>
        <w:ind w:left="432"/>
      </w:pPr>
      <w:r>
        <w:rPr>
          <w:rFonts w:ascii="Consolas" w:hAnsi="Consolas"/>
          <w:sz w:val="18"/>
          <w:rFonts w:ascii="Consolas" w:hAnsi="Consolas"/>
        </w:rPr>
        <w:t>work survives the cloud being unreachable, and goes later</w:t>
        <w:br/>
        <w:t>the queue stops at a failure instead of running past it</w:t>
        <w:br/>
        <w:t>re-uploading restored data updates it instead of duplicating it</w:t>
        <w:br/>
        <w:t>a row created and deleted offline is never uploaded at all</w:t>
        <w:br/>
        <w:t>dragging empty photo leaves the outline alone</w:t>
        <w:br/>
        <w:t>the store never grows past its cap</w:t>
      </w:r>
    </w:p>
    <w:p>
      <w:r>
        <w:br w:type="page"/>
      </w:r>
    </w:p>
    <w:p>
      <w:pPr>
        <w:pStyle w:val="Heading1"/>
      </w:pPr>
      <w:r>
        <w:rPr>
          <w:rFonts w:ascii="Iskoola Pota" w:hAnsi="Iskoola Pota"/>
          <w:color w:val="1B5E20"/>
        </w:rPr>
        <w:t>9. හොයාගත් වැදගත් Bugs</w:t>
      </w:r>
    </w:p>
    <w:tbl>
      <w:tblPr>
        <w:tblStyle w:val="LightGrid-Accent3"/>
        <w:tblW w:type="auto" w:w="0"/>
        <w:jc w:val="center"/>
        <w:tblLook w:firstColumn="1" w:firstRow="1" w:lastColumn="0" w:lastRow="0" w:noHBand="0" w:noVBand="1" w:val="04A0"/>
      </w:tblPr>
      <w:tblGrid>
        <w:gridCol w:w="3216"/>
        <w:gridCol w:w="3216"/>
        <w:gridCol w:w="3216"/>
      </w:tblGrid>
      <w:tr>
        <w:tc>
          <w:tcPr>
            <w:tcW w:type="dxa" w:w="2880"/>
          </w:tcPr>
          <w:p>
            <w:r/>
            <w:r>
              <w:rPr>
                <w:b/>
                <w:sz w:val="19"/>
              </w:rPr>
              <w:t>Bug</w:t>
            </w:r>
          </w:p>
        </w:tc>
        <w:tc>
          <w:tcPr>
            <w:tcW w:type="dxa" w:w="3744"/>
          </w:tcPr>
          <w:p>
            <w:r/>
            <w:r>
              <w:rPr>
                <w:b/>
                <w:sz w:val="19"/>
              </w:rPr>
              <w:t>සිදු වුණේ</w:t>
            </w:r>
          </w:p>
        </w:tc>
        <w:tc>
          <w:tcPr>
            <w:tcW w:type="dxa" w:w="2880"/>
          </w:tcPr>
          <w:p>
            <w:r/>
            <w:r>
              <w:rPr>
                <w:b/>
                <w:sz w:val="19"/>
              </w:rPr>
              <w:t>විසඳුම</w:t>
            </w:r>
          </w:p>
        </w:tc>
      </w:tr>
      <w:tr>
        <w:tc>
          <w:tcPr>
            <w:tcW w:type="dxa" w:w="2880"/>
          </w:tcPr>
          <w:p>
            <w:r/>
            <w:r>
              <w:rPr>
                <w:sz w:val="18"/>
              </w:rPr>
              <w:t>Firestore rules subcollections වලට යන්නේ නෑ</w:t>
            </w:r>
          </w:p>
        </w:tc>
        <w:tc>
          <w:tcPr>
            <w:tcW w:type="dxa" w:w="3744"/>
          </w:tcPr>
          <w:p>
            <w:r/>
            <w:r>
              <w:rPr>
                <w:sz w:val="18"/>
              </w:rPr>
              <w:t>හැම stack එකක්ම log එකක්ම reject වුණා. Error ගිලලා දාපු නිසා කිසිම කෙනෙක් දැනගත්තේ නෑ</w:t>
            </w:r>
          </w:p>
        </w:tc>
        <w:tc>
          <w:tcPr>
            <w:tcW w:type="dxa" w:w="2880"/>
          </w:tcPr>
          <w:p>
            <w:r/>
            <w:r>
              <w:rPr>
                <w:sz w:val="18"/>
              </w:rPr>
              <w:t>Rules හැදුවා + failures පේන්න සැලැස්සුවා</w:t>
            </w:r>
          </w:p>
        </w:tc>
      </w:tr>
      <w:tr>
        <w:tc>
          <w:tcPr>
            <w:tcW w:type="dxa" w:w="2880"/>
          </w:tcPr>
          <w:p>
            <w:r/>
            <w:r>
              <w:rPr>
                <w:sz w:val="18"/>
              </w:rPr>
              <w:t>Tap + pan recognisers දෙකම</w:t>
            </w:r>
          </w:p>
        </w:tc>
        <w:tc>
          <w:tcPr>
            <w:tcW w:type="dxa" w:w="3744"/>
          </w:tcPr>
          <w:p>
            <w:r/>
            <w:r>
              <w:rPr>
                <w:sz w:val="18"/>
              </w:rPr>
              <w:t>Tap එකක් handler එක දෙපාරක් run කළා — defect එකක් add වෙලා වහාම remove වුණා</w:t>
            </w:r>
          </w:p>
        </w:tc>
        <w:tc>
          <w:tcPr>
            <w:tcW w:type="dxa" w:w="2880"/>
          </w:tcPr>
          <w:p>
            <w:r/>
            <w:r>
              <w:rPr>
                <w:sz w:val="18"/>
              </w:rPr>
              <w:t>Pan callbacks විතරක්</w:t>
            </w:r>
          </w:p>
        </w:tc>
      </w:tr>
      <w:tr>
        <w:tc>
          <w:tcPr>
            <w:tcW w:type="dxa" w:w="2880"/>
          </w:tcPr>
          <w:p>
            <w:r/>
            <w:r>
              <w:rPr>
                <w:sz w:val="18"/>
              </w:rPr>
              <w:t>drain() බොරු කිව්වා</w:t>
            </w:r>
          </w:p>
        </w:tc>
        <w:tc>
          <w:tcPr>
            <w:tcW w:type="dxa" w:w="3744"/>
          </w:tcPr>
          <w:p>
            <w:r/>
            <w:r>
              <w:rPr>
                <w:sz w:val="18"/>
              </w:rPr>
              <w:t>Upload එක ඉවර වෙන්න කලින් 'ඉවරයි' කිව්වා</w:t>
            </w:r>
          </w:p>
        </w:tc>
        <w:tc>
          <w:tcPr>
            <w:tcW w:type="dxa" w:w="2880"/>
          </w:tcPr>
          <w:p>
            <w:r/>
            <w:r>
              <w:rPr>
                <w:sz w:val="18"/>
              </w:rPr>
              <w:t>In-flight future එක return කරනවා</w:t>
            </w:r>
          </w:p>
        </w:tc>
      </w:tr>
      <w:tr>
        <w:tc>
          <w:tcPr>
            <w:tcW w:type="dxa" w:w="2880"/>
          </w:tcPr>
          <w:p>
            <w:r/>
            <w:r>
              <w:rPr>
                <w:sz w:val="18"/>
              </w:rPr>
              <w:t>LogModel.toMap() provenance දාන්නේ නෑ</w:t>
            </w:r>
          </w:p>
        </w:tc>
        <w:tc>
          <w:tcPr>
            <w:tcW w:type="dxa" w:w="3744"/>
          </w:tcPr>
          <w:p>
            <w:r/>
            <w:r>
              <w:rPr>
                <w:sz w:val="18"/>
              </w:rPr>
              <w:t>Audit trail එක cloud එකට යන්නේ නෑ</w:t>
            </w:r>
          </w:p>
        </w:tc>
        <w:tc>
          <w:tcPr>
            <w:tcW w:type="dxa" w:w="2880"/>
          </w:tcPr>
          <w:p>
            <w:r/>
            <w:r>
              <w:rPr>
                <w:sz w:val="18"/>
              </w:rPr>
              <w:t>මුළු row එකම යවනවා</w:t>
            </w:r>
          </w:p>
        </w:tc>
      </w:tr>
      <w:tr>
        <w:tc>
          <w:tcPr>
            <w:tcW w:type="dxa" w:w="2880"/>
          </w:tcPr>
          <w:p>
            <w:r/>
            <w:r>
              <w:rPr>
                <w:sz w:val="18"/>
              </w:rPr>
              <w:t>CrossAxisAlignment.stretch</w:t>
            </w:r>
          </w:p>
        </w:tc>
        <w:tc>
          <w:tcPr>
            <w:tcW w:type="dxa" w:w="3744"/>
          </w:tcPr>
          <w:p>
            <w:r/>
            <w:r>
              <w:rPr>
                <w:sz w:val="18"/>
              </w:rPr>
              <w:t>ScrollView එකක් ඇතුළේ infinite height error</w:t>
            </w:r>
          </w:p>
        </w:tc>
        <w:tc>
          <w:tcPr>
            <w:tcW w:type="dxa" w:w="2880"/>
          </w:tcPr>
          <w:p>
            <w:r/>
            <w:r>
              <w:rPr>
                <w:sz w:val="18"/>
              </w:rPr>
              <w:t>IntrinsicHeight</w:t>
            </w:r>
          </w:p>
        </w:tc>
      </w:tr>
      <w:tr>
        <w:tc>
          <w:tcPr>
            <w:tcW w:type="dxa" w:w="2880"/>
          </w:tcPr>
          <w:p>
            <w:r/>
            <w:r>
              <w:rPr>
                <w:sz w:val="18"/>
              </w:rPr>
              <w:t>ListTile ink invisible</w:t>
            </w:r>
          </w:p>
        </w:tc>
        <w:tc>
          <w:tcPr>
            <w:tcW w:type="dxa" w:w="3744"/>
          </w:tcPr>
          <w:p>
            <w:r/>
            <w:r>
              <w:rPr>
                <w:sz w:val="18"/>
              </w:rPr>
              <w:t>Tap කරාම feedback නෑ</w:t>
            </w:r>
          </w:p>
        </w:tc>
        <w:tc>
          <w:tcPr>
            <w:tcW w:type="dxa" w:w="2880"/>
          </w:tcPr>
          <w:p>
            <w:r/>
            <w:r>
              <w:rPr>
                <w:sz w:val="18"/>
              </w:rPr>
              <w:t>Material widget එකක්</w:t>
            </w:r>
          </w:p>
        </w:tc>
      </w:tr>
    </w:tbl>
    <w:p/>
    <w:p>
      <w:r>
        <w:br w:type="page"/>
      </w:r>
    </w:p>
    <w:p>
      <w:pPr>
        <w:pStyle w:val="Heading1"/>
      </w:pPr>
      <w:r>
        <w:rPr>
          <w:rFonts w:ascii="Iskoola Pota" w:hAnsi="Iskoola Pota"/>
          <w:color w:val="1B5E20"/>
        </w:rPr>
        <w:t>10. තවම ඉවර නැති දේවල් (Honest Status)</w:t>
      </w:r>
    </w:p>
    <w:p>
      <w:pPr>
        <w:spacing w:after="120"/>
      </w:pPr>
      <w:r>
        <w:rPr>
          <w:b/>
          <w:i w:val="0"/>
          <w:sz w:val="22"/>
        </w:rPr>
        <w:t>මේවා presentation එකේදී හංගන්න එපා. සත්‍යය කියන එක panel එකට වඩා හොඳයි.</w:t>
      </w:r>
    </w:p>
    <w:tbl>
      <w:tblPr>
        <w:tblStyle w:val="LightGrid-Accent3"/>
        <w:tblW w:type="auto" w:w="0"/>
        <w:jc w:val="center"/>
        <w:tblLook w:firstColumn="1" w:firstRow="1" w:lastColumn="0" w:lastRow="0" w:noHBand="0" w:noVBand="1" w:val="04A0"/>
      </w:tblPr>
      <w:tblGrid>
        <w:gridCol w:w="4824"/>
        <w:gridCol w:w="4824"/>
      </w:tblGrid>
      <w:tr>
        <w:tc>
          <w:tcPr>
            <w:tcW w:type="dxa" w:w="3312"/>
          </w:tcPr>
          <w:p>
            <w:r/>
            <w:r>
              <w:rPr>
                <w:b/>
                <w:sz w:val="19"/>
              </w:rPr>
              <w:t>කොටස</w:t>
            </w:r>
          </w:p>
        </w:tc>
        <w:tc>
          <w:tcPr>
            <w:tcW w:type="dxa" w:w="6192"/>
          </w:tcPr>
          <w:p>
            <w:r/>
            <w:r>
              <w:rPr>
                <w:b/>
                <w:sz w:val="19"/>
              </w:rPr>
              <w:t>තත්ත්වය</w:t>
            </w:r>
          </w:p>
        </w:tc>
      </w:tr>
      <w:tr>
        <w:tc>
          <w:tcPr>
            <w:tcW w:type="dxa" w:w="3312"/>
          </w:tcPr>
          <w:p>
            <w:r/>
            <w:r>
              <w:rPr>
                <w:sz w:val="18"/>
              </w:rPr>
              <w:t>FR13, 14, 15 — Defect Detection</w:t>
            </w:r>
          </w:p>
        </w:tc>
        <w:tc>
          <w:tcPr>
            <w:tcW w:type="dxa" w:w="6192"/>
          </w:tcPr>
          <w:p>
            <w:r/>
            <w:r>
              <w:rPr>
                <w:sz w:val="18"/>
              </w:rPr>
              <w:t>❌ defect_detection_screen.dart එක lines 20ක placeholder එකක්. ResNet-50 model එක train කරලා නෑ. අතින් defect mark කිරීම වැඩ කරනවා සහ cutting engine එකට යනවා</w:t>
            </w:r>
          </w:p>
        </w:tc>
      </w:tr>
      <w:tr>
        <w:tc>
          <w:tcPr>
            <w:tcW w:type="dxa" w:w="3312"/>
          </w:tcPr>
          <w:p>
            <w:r/>
            <w:r>
              <w:rPr>
                <w:sz w:val="18"/>
              </w:rPr>
              <w:t>FR07–12 — LiDAR</w:t>
            </w:r>
          </w:p>
        </w:tc>
        <w:tc>
          <w:tcPr>
            <w:tcW w:type="dxa" w:w="6192"/>
          </w:tcPr>
          <w:p>
            <w:r/>
            <w:r>
              <w:rPr>
                <w:sz w:val="18"/>
              </w:rPr>
              <w:t>🔬 iPhone Pro එකක් නැතුව test කරන්න බෑ. Swift module එක hardware නැතුව ලියලා තියෙන්නේ</w:t>
            </w:r>
          </w:p>
        </w:tc>
      </w:tr>
      <w:tr>
        <w:tc>
          <w:tcPr>
            <w:tcW w:type="dxa" w:w="3312"/>
          </w:tcPr>
          <w:p>
            <w:r/>
            <w:r>
              <w:rPr>
                <w:sz w:val="18"/>
              </w:rPr>
              <w:t>NFR Usability (SUS ≥ 68)</w:t>
            </w:r>
          </w:p>
        </w:tc>
        <w:tc>
          <w:tcPr>
            <w:tcW w:type="dxa" w:w="6192"/>
          </w:tcPr>
          <w:p>
            <w:r/>
            <w:r>
              <w:rPr>
                <w:sz w:val="18"/>
              </w:rPr>
              <w:t>❌ User sessions 5-8ක් කරන්න ඕන</w:t>
            </w:r>
          </w:p>
        </w:tc>
      </w:tr>
      <w:tr>
        <w:tc>
          <w:tcPr>
            <w:tcW w:type="dxa" w:w="3312"/>
          </w:tcPr>
          <w:p>
            <w:r/>
            <w:r>
              <w:rPr>
                <w:sz w:val="18"/>
              </w:rPr>
              <w:t>NFR Performance (device)</w:t>
            </w:r>
          </w:p>
        </w:tc>
        <w:tc>
          <w:tcPr>
            <w:tcW w:type="dxa" w:w="6192"/>
          </w:tcPr>
          <w:p>
            <w:r/>
            <w:r>
              <w:rPr>
                <w:sz w:val="18"/>
              </w:rPr>
              <w:t>⚠️ Timers තියෙනවා, device එකේ මනිනවා නෑ</w:t>
            </w:r>
          </w:p>
        </w:tc>
      </w:tr>
      <w:tr>
        <w:tc>
          <w:tcPr>
            <w:tcW w:type="dxa" w:w="3312"/>
          </w:tcPr>
          <w:p>
            <w:r/>
            <w:r>
              <w:rPr>
                <w:sz w:val="18"/>
              </w:rPr>
              <w:t>NFR Data storage (&lt; 2s @ 500)</w:t>
            </w:r>
          </w:p>
        </w:tc>
        <w:tc>
          <w:tcPr>
            <w:tcW w:type="dxa" w:w="6192"/>
          </w:tcPr>
          <w:p>
            <w:r/>
            <w:r>
              <w:rPr>
                <w:sz w:val="18"/>
              </w:rPr>
              <w:t>✅ Test එකකින් ඔප්පු කරලා</w:t>
            </w:r>
          </w:p>
        </w:tc>
      </w:tr>
      <w:tr>
        <w:tc>
          <w:tcPr>
            <w:tcW w:type="dxa" w:w="3312"/>
          </w:tcPr>
          <w:p>
            <w:r/>
            <w:r>
              <w:rPr>
                <w:sz w:val="18"/>
              </w:rPr>
              <w:t>NFR Model accuracy (F1 ≥ 0.85)</w:t>
            </w:r>
          </w:p>
        </w:tc>
        <w:tc>
          <w:tcPr>
            <w:tcW w:type="dxa" w:w="6192"/>
          </w:tcPr>
          <w:p>
            <w:r/>
            <w:r>
              <w:rPr>
                <w:sz w:val="18"/>
              </w:rPr>
              <w:t>❌ Model එකක් නෑ</w:t>
            </w:r>
          </w:p>
        </w:tc>
      </w:tr>
      <w:tr>
        <w:tc>
          <w:tcPr>
            <w:tcW w:type="dxa" w:w="3312"/>
          </w:tcPr>
          <w:p>
            <w:r/>
            <w:r>
              <w:rPr>
                <w:sz w:val="18"/>
              </w:rPr>
              <w:t>NFR Report generation</w:t>
            </w:r>
          </w:p>
        </w:tc>
        <w:tc>
          <w:tcPr>
            <w:tcW w:type="dxa" w:w="6192"/>
          </w:tcPr>
          <w:p>
            <w:r/>
            <w:r>
              <w:rPr>
                <w:sz w:val="18"/>
              </w:rPr>
              <w:t>⚠️ PDF සහ CSV හැදෙනවා, Excel/Adobe වල test කරලා නෑ</w:t>
            </w:r>
          </w:p>
        </w:tc>
      </w:tr>
    </w:tbl>
    <w:p/>
    <w:p>
      <w:pPr>
        <w:pStyle w:val="Heading2"/>
      </w:pPr>
      <w:r>
        <w:rPr>
          <w:rFonts w:ascii="Iskoola Pota" w:hAnsi="Iskoola Pota"/>
          <w:color w:val="1B5E20"/>
        </w:rPr>
        <w:t>10.1 ලේඛන දෙකේ පරස්පර විරෝධතා</w:t>
      </w:r>
    </w:p>
    <w:p>
      <w:pPr>
        <w:spacing w:after="120"/>
      </w:pPr>
      <w:r>
        <w:rPr>
          <w:b w:val="0"/>
          <w:i w:val="0"/>
          <w:sz w:val="22"/>
        </w:rPr>
        <w:t>SDS සහ EC04 අතර වෙනස්කම් 4ක් තියෙනවා. Panel එකෙන් ඇහුවොත් උත්තර ලෑස්ති කරගන්න:</w:t>
      </w:r>
    </w:p>
    <w:tbl>
      <w:tblPr>
        <w:tblStyle w:val="LightGrid-Accent3"/>
        <w:tblW w:type="auto" w:w="0"/>
        <w:jc w:val="center"/>
        <w:tblLook w:firstColumn="1" w:firstRow="1" w:lastColumn="0" w:lastRow="0" w:noHBand="0" w:noVBand="1" w:val="04A0"/>
      </w:tblPr>
      <w:tblGrid>
        <w:gridCol w:w="2412"/>
        <w:gridCol w:w="2412"/>
        <w:gridCol w:w="2412"/>
        <w:gridCol w:w="2412"/>
      </w:tblGrid>
      <w:tr>
        <w:tc>
          <w:tcPr>
            <w:tcW w:type="dxa" w:w="1872"/>
          </w:tcPr>
          <w:p>
            <w:r/>
            <w:r>
              <w:rPr>
                <w:b/>
                <w:sz w:val="19"/>
              </w:rPr>
              <w:t>කරුණ</w:t>
            </w:r>
          </w:p>
        </w:tc>
        <w:tc>
          <w:tcPr>
            <w:tcW w:type="dxa" w:w="2736"/>
          </w:tcPr>
          <w:p>
            <w:r/>
            <w:r>
              <w:rPr>
                <w:b/>
                <w:sz w:val="19"/>
              </w:rPr>
              <w:t>SDS කියන දේ</w:t>
            </w:r>
          </w:p>
        </w:tc>
        <w:tc>
          <w:tcPr>
            <w:tcW w:type="dxa" w:w="2448"/>
          </w:tcPr>
          <w:p>
            <w:r/>
            <w:r>
              <w:rPr>
                <w:b/>
                <w:sz w:val="19"/>
              </w:rPr>
              <w:t>EC04 කියන දේ</w:t>
            </w:r>
          </w:p>
        </w:tc>
        <w:tc>
          <w:tcPr>
            <w:tcW w:type="dxa" w:w="2448"/>
          </w:tcPr>
          <w:p>
            <w:r/>
            <w:r>
              <w:rPr>
                <w:b/>
                <w:sz w:val="19"/>
              </w:rPr>
              <w:t>අපේ උත්තරය</w:t>
            </w:r>
          </w:p>
        </w:tc>
      </w:tr>
      <w:tr>
        <w:tc>
          <w:tcPr>
            <w:tcW w:type="dxa" w:w="1872"/>
          </w:tcPr>
          <w:p>
            <w:r/>
            <w:r>
              <w:rPr>
                <w:sz w:val="18"/>
              </w:rPr>
              <w:t>Database</w:t>
            </w:r>
          </w:p>
        </w:tc>
        <w:tc>
          <w:tcPr>
            <w:tcW w:type="dxa" w:w="2736"/>
          </w:tcPr>
          <w:p>
            <w:r/>
            <w:r>
              <w:rPr>
                <w:sz w:val="18"/>
              </w:rPr>
              <w:t>MySQL</w:t>
            </w:r>
          </w:p>
        </w:tc>
        <w:tc>
          <w:tcPr>
            <w:tcW w:type="dxa" w:w="2448"/>
          </w:tcPr>
          <w:p>
            <w:r/>
            <w:r>
              <w:rPr>
                <w:sz w:val="18"/>
              </w:rPr>
              <w:t>SQLite</w:t>
            </w:r>
          </w:p>
        </w:tc>
        <w:tc>
          <w:tcPr>
            <w:tcW w:type="dxa" w:w="2448"/>
          </w:tcPr>
          <w:p>
            <w:r/>
            <w:r>
              <w:rPr>
                <w:sz w:val="18"/>
              </w:rPr>
              <w:t>SQLite. MySQL phone එකක run කරන්න බෑ</w:t>
            </w:r>
          </w:p>
        </w:tc>
      </w:tr>
      <w:tr>
        <w:tc>
          <w:tcPr>
            <w:tcW w:type="dxa" w:w="1872"/>
          </w:tcPr>
          <w:p>
            <w:r/>
            <w:r>
              <w:rPr>
                <w:sz w:val="18"/>
              </w:rPr>
              <w:t>Password</w:t>
            </w:r>
          </w:p>
        </w:tc>
        <w:tc>
          <w:tcPr>
            <w:tcW w:type="dxa" w:w="2736"/>
          </w:tcPr>
          <w:p>
            <w:r/>
            <w:r>
              <w:rPr>
                <w:sz w:val="18"/>
              </w:rPr>
              <w:t>User table එකේ save කරනවා</w:t>
            </w:r>
          </w:p>
        </w:tc>
        <w:tc>
          <w:tcPr>
            <w:tcW w:type="dxa" w:w="2448"/>
          </w:tcPr>
          <w:p>
            <w:r/>
            <w:r>
              <w:rPr>
                <w:sz w:val="18"/>
              </w:rPr>
              <w:t>කවදාවත් save කරන්නේ නෑ</w:t>
            </w:r>
          </w:p>
        </w:tc>
        <w:tc>
          <w:tcPr>
            <w:tcW w:type="dxa" w:w="2448"/>
          </w:tcPr>
          <w:p>
            <w:r/>
            <w:r>
              <w:rPr>
                <w:sz w:val="18"/>
              </w:rPr>
              <w:t>EC04 හරි. Security එකට ඒක තමයි නිවැරදි</w:t>
            </w:r>
          </w:p>
        </w:tc>
      </w:tr>
      <w:tr>
        <w:tc>
          <w:tcPr>
            <w:tcW w:type="dxa" w:w="1872"/>
          </w:tcPr>
          <w:p>
            <w:r/>
            <w:r>
              <w:rPr>
                <w:sz w:val="18"/>
              </w:rPr>
              <w:t>Defect classes</w:t>
            </w:r>
          </w:p>
        </w:tc>
        <w:tc>
          <w:tcPr>
            <w:tcW w:type="dxa" w:w="2736"/>
          </w:tcPr>
          <w:p>
            <w:r/>
            <w:r>
              <w:rPr>
                <w:sz w:val="18"/>
              </w:rPr>
              <w:t>Normal, Knot, Crack, Wormhole, Rot, Stain</w:t>
            </w:r>
          </w:p>
        </w:tc>
        <w:tc>
          <w:tcPr>
            <w:tcW w:type="dxa" w:w="2448"/>
          </w:tcPr>
          <w:p>
            <w:r/>
            <w:r>
              <w:rPr>
                <w:sz w:val="18"/>
              </w:rPr>
              <w:t>Healthy, Knot, Crack, Rot, Other</w:t>
            </w:r>
          </w:p>
        </w:tc>
        <w:tc>
          <w:tcPr>
            <w:tcW w:type="dxa" w:w="2448"/>
          </w:tcPr>
          <w:p>
            <w:r/>
            <w:r>
              <w:rPr>
                <w:sz w:val="18"/>
              </w:rPr>
              <w:t>EC04 ලැයිස්තුව භාවිත කරන්න</w:t>
            </w:r>
          </w:p>
        </w:tc>
      </w:tr>
      <w:tr>
        <w:tc>
          <w:tcPr>
            <w:tcW w:type="dxa" w:w="1872"/>
          </w:tcPr>
          <w:p>
            <w:r/>
            <w:r>
              <w:rPr>
                <w:sz w:val="18"/>
              </w:rPr>
              <w:t>State management</w:t>
            </w:r>
          </w:p>
        </w:tc>
        <w:tc>
          <w:tcPr>
            <w:tcW w:type="dxa" w:w="2736"/>
          </w:tcPr>
          <w:p>
            <w:r/>
            <w:r>
              <w:rPr>
                <w:sz w:val="18"/>
              </w:rPr>
              <w:t>—</w:t>
            </w:r>
          </w:p>
        </w:tc>
        <w:tc>
          <w:tcPr>
            <w:tcW w:type="dxa" w:w="2448"/>
          </w:tcPr>
          <w:p>
            <w:r/>
            <w:r>
              <w:rPr>
                <w:sz w:val="18"/>
              </w:rPr>
              <w:t>Riverpod</w:t>
            </w:r>
          </w:p>
        </w:tc>
        <w:tc>
          <w:tcPr>
            <w:tcW w:type="dxa" w:w="2448"/>
          </w:tcPr>
          <w:p>
            <w:r/>
            <w:r>
              <w:rPr>
                <w:sz w:val="18"/>
              </w:rPr>
              <w:t>ValueNotifier. Riverpod භාවිත කරන්නේ නෑ</w:t>
            </w:r>
          </w:p>
        </w:tc>
      </w:tr>
    </w:tbl>
    <w:p/>
    <w:p>
      <w:r>
        <w:br w:type="page"/>
      </w:r>
    </w:p>
    <w:p>
      <w:pPr>
        <w:pStyle w:val="Heading1"/>
      </w:pPr>
      <w:r>
        <w:rPr>
          <w:rFonts w:ascii="Iskoola Pota" w:hAnsi="Iskoola Pota"/>
          <w:color w:val="1B5E20"/>
        </w:rPr>
        <w:t>11. SDS එකට වඩා අපි වැඩිපුර කරපු දේවල්</w:t>
      </w:r>
    </w:p>
    <w:p>
      <w:pPr>
        <w:spacing w:after="120"/>
      </w:pPr>
      <w:r>
        <w:rPr>
          <w:b/>
          <w:i w:val="0"/>
          <w:sz w:val="22"/>
        </w:rPr>
        <w:t>මේවා SDS එකේ නෑ. ඒත් product එකට වැදගත්:</w:t>
      </w:r>
    </w:p>
    <w:tbl>
      <w:tblPr>
        <w:tblStyle w:val="LightGrid-Accent3"/>
        <w:tblW w:type="auto" w:w="0"/>
        <w:jc w:val="center"/>
        <w:tblLook w:firstColumn="1" w:firstRow="1" w:lastColumn="0" w:lastRow="0" w:noHBand="0" w:noVBand="1" w:val="04A0"/>
      </w:tblPr>
      <w:tblGrid>
        <w:gridCol w:w="4824"/>
        <w:gridCol w:w="4824"/>
      </w:tblGrid>
      <w:tr>
        <w:tc>
          <w:tcPr>
            <w:tcW w:type="dxa" w:w="3456"/>
          </w:tcPr>
          <w:p>
            <w:r/>
            <w:r>
              <w:rPr>
                <w:b/>
                <w:sz w:val="19"/>
              </w:rPr>
              <w:t>අංගය</w:t>
            </w:r>
          </w:p>
        </w:tc>
        <w:tc>
          <w:tcPr>
            <w:tcW w:type="dxa" w:w="6048"/>
          </w:tcPr>
          <w:p>
            <w:r/>
            <w:r>
              <w:rPr>
                <w:b/>
                <w:sz w:val="19"/>
              </w:rPr>
              <w:t>ඇයි වැදගත්?</w:t>
            </w:r>
          </w:p>
        </w:tc>
      </w:tr>
      <w:tr>
        <w:tc>
          <w:tcPr>
            <w:tcW w:type="dxa" w:w="3456"/>
          </w:tcPr>
          <w:p>
            <w:r/>
            <w:r>
              <w:rPr>
                <w:sz w:val="18"/>
              </w:rPr>
              <w:t>sync_outbox (offline queue)</w:t>
            </w:r>
          </w:p>
        </w:tc>
        <w:tc>
          <w:tcPr>
            <w:tcW w:type="dxa" w:w="6048"/>
          </w:tcPr>
          <w:p>
            <w:r/>
            <w:r>
              <w:rPr>
                <w:sz w:val="18"/>
              </w:rPr>
              <w:t>SDS එකේ sync design එකක්ම නෑ. මේක තමයි signal නැතුව වැඩ කරන්නේ</w:t>
            </w:r>
          </w:p>
        </w:tc>
      </w:tr>
      <w:tr>
        <w:tc>
          <w:tcPr>
            <w:tcW w:type="dxa" w:w="3456"/>
          </w:tcPr>
          <w:p>
            <w:r/>
            <w:r>
              <w:rPr>
                <w:sz w:val="18"/>
              </w:rPr>
              <w:t>Measurement provenance</w:t>
            </w:r>
          </w:p>
        </w:tc>
        <w:tc>
          <w:tcPr>
            <w:tcW w:type="dxa" w:w="6048"/>
          </w:tcPr>
          <w:p>
            <w:r/>
            <w:r>
              <w:rPr>
                <w:sz w:val="18"/>
              </w:rPr>
              <w:t>තර්කයක් ආවොත් volume එක defend කරන්න පුළුවන්</w:t>
            </w:r>
          </w:p>
        </w:tc>
      </w:tr>
      <w:tr>
        <w:tc>
          <w:tcPr>
            <w:tcW w:type="dxa" w:w="3456"/>
          </w:tcPr>
          <w:p>
            <w:r/>
            <w:r>
              <w:rPr>
                <w:sz w:val="18"/>
              </w:rPr>
              <w:t>Cant vs Live සංසන්දනය</w:t>
            </w:r>
          </w:p>
        </w:tc>
        <w:tc>
          <w:tcPr>
            <w:tcW w:type="dxa" w:w="6048"/>
          </w:tcPr>
          <w:p>
            <w:r/>
            <w:r>
              <w:rPr>
                <w:sz w:val="18"/>
              </w:rPr>
              <w:t>SDS එකේ තියෙන්නේ 'a cutting pattern' — එකයි</w:t>
            </w:r>
          </w:p>
        </w:tc>
      </w:tr>
      <w:tr>
        <w:tc>
          <w:tcPr>
            <w:tcW w:type="dxa" w:w="3456"/>
          </w:tcPr>
          <w:p>
            <w:r/>
            <w:r>
              <w:rPr>
                <w:sz w:val="18"/>
              </w:rPr>
              <w:t>Max yield mode</w:t>
            </w:r>
          </w:p>
        </w:tc>
        <w:tc>
          <w:tcPr>
            <w:tcW w:type="dxa" w:w="6048"/>
          </w:tcPr>
          <w:p>
            <w:r/>
            <w:r>
              <w:rPr>
                <w:sz w:val="18"/>
              </w:rPr>
              <w:t>Thickness විතරක් fix කරලා වැඩිම දැව ගන්න</w:t>
            </w:r>
          </w:p>
        </w:tc>
      </w:tr>
      <w:tr>
        <w:tc>
          <w:tcPr>
            <w:tcW w:type="dxa" w:w="3456"/>
          </w:tcPr>
          <w:p>
            <w:r/>
            <w:r>
              <w:rPr>
                <w:sz w:val="18"/>
              </w:rPr>
              <w:t>Cut sheet PDF</w:t>
            </w:r>
          </w:p>
        </w:tc>
        <w:tc>
          <w:tcPr>
            <w:tcW w:type="dxa" w:w="6048"/>
          </w:tcPr>
          <w:p>
            <w:r/>
            <w:r>
              <w:rPr>
                <w:sz w:val="18"/>
              </w:rPr>
              <w:t>කියත්කරුට setbacks පිළිවෙළින්</w:t>
            </w:r>
          </w:p>
        </w:tc>
      </w:tr>
      <w:tr>
        <w:tc>
          <w:tcPr>
            <w:tcW w:type="dxa" w:w="3456"/>
          </w:tcPr>
          <w:p>
            <w:r/>
            <w:r>
              <w:rPr>
                <w:sz w:val="18"/>
              </w:rPr>
              <w:t>Developer screen</w:t>
            </w:r>
          </w:p>
        </w:tc>
        <w:tc>
          <w:tcPr>
            <w:tcW w:type="dxa" w:w="6048"/>
          </w:tcPr>
          <w:p>
            <w:r/>
            <w:r>
              <w:rPr>
                <w:sz w:val="18"/>
              </w:rPr>
              <w:t>Database එක phone එකේම බලන්න පුළුවන්</w:t>
            </w:r>
          </w:p>
        </w:tc>
      </w:tr>
      <w:tr>
        <w:tc>
          <w:tcPr>
            <w:tcW w:type="dxa" w:w="3456"/>
          </w:tcPr>
          <w:p>
            <w:r/>
            <w:r>
              <w:rPr>
                <w:sz w:val="18"/>
              </w:rPr>
              <w:t>Session timeout</w:t>
            </w:r>
          </w:p>
        </w:tc>
        <w:tc>
          <w:tcPr>
            <w:tcW w:type="dxa" w:w="6048"/>
          </w:tcPr>
          <w:p>
            <w:r/>
            <w:r>
              <w:rPr>
                <w:sz w:val="18"/>
              </w:rPr>
              <w:t>යාන්තමට තියපු phone එකක account එක open වෙලා තියෙන්නේ නෑ</w:t>
            </w:r>
          </w:p>
        </w:tc>
      </w:tr>
      <w:tr>
        <w:tc>
          <w:tcPr>
            <w:tcW w:type="dxa" w:w="3456"/>
          </w:tcPr>
          <w:p>
            <w:r/>
            <w:r>
              <w:rPr>
                <w:sz w:val="18"/>
              </w:rPr>
              <w:t>Tests 327</w:t>
            </w:r>
          </w:p>
        </w:tc>
        <w:tc>
          <w:tcPr>
            <w:tcW w:type="dxa" w:w="6048"/>
          </w:tcPr>
          <w:p>
            <w:r/>
            <w:r>
              <w:rPr>
                <w:sz w:val="18"/>
              </w:rPr>
              <w:t>'වැඩ කරනවා' කියනවා වෙනුවට ඔප්පු කරන්න පුළුවන්</w:t>
            </w:r>
          </w:p>
        </w:tc>
      </w:tr>
    </w:tbl>
    <w:p/>
    <w:p>
      <w:r>
        <w:br w:type="page"/>
      </w:r>
    </w:p>
    <w:p>
      <w:pPr>
        <w:pStyle w:val="Heading1"/>
      </w:pPr>
      <w:r>
        <w:rPr>
          <w:rFonts w:ascii="Iskoola Pota" w:hAnsi="Iskoola Pota"/>
          <w:color w:val="1B5E20"/>
        </w:rPr>
        <w:t>12. සාරාංශය</w:t>
      </w:r>
    </w:p>
    <w:p>
      <w:pPr>
        <w:spacing w:after="120"/>
      </w:pPr>
      <w:r>
        <w:rPr>
          <w:b/>
          <w:i w:val="0"/>
          <w:sz w:val="22"/>
        </w:rPr>
        <w:t>Smart Log කියන්නේ:</w:t>
      </w:r>
    </w:p>
    <w:p>
      <w:pPr>
        <w:pStyle w:val="ListBullet"/>
        <w:spacing w:after="40"/>
      </w:pPr>
      <w:r>
        <w:t>Flutter app එකක් — Dart lines 19,145ක්</w:t>
      </w:r>
    </w:p>
    <w:p>
      <w:pPr>
        <w:pStyle w:val="ListBullet"/>
        <w:spacing w:after="40"/>
      </w:pPr>
      <w:r>
        <w:t>SQLite tables 8ක්, migrations 7ක්</w:t>
      </w:r>
    </w:p>
    <w:p>
      <w:pPr>
        <w:pStyle w:val="ListBullet"/>
        <w:spacing w:after="40"/>
      </w:pPr>
      <w:r>
        <w:t>Firestore cloud mirror එකක්, offline queue එකක් සමඟ</w:t>
      </w:r>
    </w:p>
    <w:p>
      <w:pPr>
        <w:pStyle w:val="ListBullet"/>
        <w:spacing w:after="40"/>
      </w:pPr>
      <w:r>
        <w:t>Pure Dart ඇල්ගොරිතම — ellipse fitting, summed-area tables, sawing optimisation</w:t>
      </w:r>
    </w:p>
    <w:p>
      <w:pPr>
        <w:pStyle w:val="ListBullet"/>
        <w:spacing w:after="40"/>
      </w:pPr>
      <w:r>
        <w:t>Automated tests 327ක් — සියල්ලම pass</w:t>
      </w:r>
    </w:p>
    <w:p/>
    <w:p>
      <w:pPr>
        <w:spacing w:after="120"/>
      </w:pPr>
      <w:r>
        <w:rPr>
          <w:b/>
          <w:i w:val="0"/>
          <w:sz w:val="22"/>
        </w:rPr>
        <w:t>ප්‍රධාන design මූලධර්මය:</w:t>
      </w:r>
    </w:p>
    <w:p>
      <w:pPr>
        <w:spacing w:after="120"/>
      </w:pPr>
      <w:r>
        <w:rPr>
          <w:b w:val="0"/>
          <w:i/>
          <w:sz w:val="22"/>
        </w:rPr>
        <w:t>Phone එක තමයි source of truth. Cloud එක ඒකේ mirror එකක්. ඒ පිළිවෙළ වැදගත් — දැව ගබඩාවක signal නෑ, සහ internet නැති නිසා measurement එකක් fail වෙන්න බෑ.</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skoola Pota" w:hAnsi="Iskoola Pota" w:cs="Iskoola Pot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